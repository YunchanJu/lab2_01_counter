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100"/>
        <w:jc w:val="center"/>
      </w:pPr>
      <w:r>
        <w:drawing>
          <wp:inline xmlns:a="http://schemas.openxmlformats.org/drawingml/2006/main" xmlns:pic="http://schemas.openxmlformats.org/drawingml/2006/picture">
            <wp:extent cx="939800" cy="680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680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60"/>
        <w:jc w:val="center"/>
      </w:pPr>
      <w:r>
        <w:rPr>
          <w:b w:val="0"/>
          <w:color w:val="000000"/>
          <w:sz w:val="24"/>
        </w:rPr>
        <w:t>전자전기컴퓨터설계실험Ⅱ</w:t>
      </w:r>
    </w:p>
    <w:p>
      <w:pPr>
        <w:pStyle w:val="Title"/>
        <w:spacing w:after="340"/>
        <w:jc w:val="center"/>
      </w:pPr>
      <w:r>
        <w:t>실험 전 보고서</w:t>
      </w:r>
    </w:p>
    <w:p>
      <w:pPr>
        <w:spacing w:before="0" w:after="1140"/>
        <w:jc w:val="center"/>
      </w:pPr>
      <w:r>
        <w:rPr>
          <w:b w:val="0"/>
          <w:color w:val="000000"/>
          <w:sz w:val="28"/>
        </w:rPr>
        <w:t>LAB 2</w:t>
      </w:r>
    </w:p>
    <w:p>
      <w:pPr>
        <w:spacing w:after="240"/>
        <w:ind w:left="2240"/>
      </w:pPr>
      <w:r>
        <w:rPr>
          <w:sz w:val="21"/>
        </w:rPr>
        <w:t>학과        전자전기컴퓨터공학부</w:t>
      </w:r>
    </w:p>
    <w:p>
      <w:pPr>
        <w:spacing w:after="240"/>
        <w:ind w:left="2240"/>
      </w:pPr>
      <w:r>
        <w:rPr>
          <w:sz w:val="21"/>
        </w:rPr>
        <w:t>이름 / 학번   주윤찬 / 2023440132</w:t>
      </w:r>
    </w:p>
    <w:p>
      <w:pPr>
        <w:spacing w:after="240"/>
        <w:ind w:left="2240"/>
      </w:pPr>
      <w:r>
        <w:rPr>
          <w:sz w:val="21"/>
        </w:rPr>
        <w:t>작성일        2026년 9월 21일</w:t>
      </w:r>
    </w:p>
    <w:p>
      <w:pPr>
        <w:spacing w:after="240"/>
        <w:ind w:left="2240"/>
      </w:pPr>
      <w:r>
        <w:rPr>
          <w:sz w:val="21"/>
        </w:rPr>
        <w:t>대상          순차회로 및 8모드 통합 실습</w:t>
      </w:r>
    </w:p>
    <w:p>
      <w:pPr>
        <w:spacing w:after="240"/>
        <w:ind w:left="2240"/>
      </w:pPr>
      <w:r>
        <w:rPr>
          <w:sz w:val="21"/>
        </w:rPr>
        <w:t>검증환경      Icarus Verilog 13.0 / VS Code VaporView</w:t>
      </w:r>
    </w:p>
    <w:p>
      <w:pPr>
        <w:sectPr>
          <w:pgSz w:w="11906" w:h="16838"/>
          <w:pgMar w:top="1400" w:right="1400" w:bottom="1200" w:left="1400" w:header="500" w:footer="560" w:gutter="0"/>
          <w:cols w:space="720"/>
          <w:docGrid w:linePitch="360"/>
        </w:sectPr>
      </w:pPr>
    </w:p>
    <w:p>
      <w:pPr>
        <w:pStyle w:val="Heading1"/>
      </w:pPr>
      <w:r>
        <w:t>1. 카운터</w:t>
      </w:r>
    </w:p>
    <w:p>
      <w:pPr>
        <w:pStyle w:val="Heading2"/>
      </w:pPr>
      <w:r>
        <w:t>1) 회로 구현 코드과 테스트벤치의 역할</w:t>
      </w:r>
    </w:p>
    <w:p>
      <w:pPr>
        <w:jc w:val="left"/>
      </w:pPr>
      <w:r>
        <w:t>카운터 상태 처리 회로는 clk 상승 에지마다 4비트 카운터의 다음 상태를 결정한다. rst가 가장 높은 우선순위이고, 초기화가 아니면서 enable=1일 때 down에 따라 증가 또는 감소한다. 상태를 저장하는 대입은 nonblocking 대입(&lt;=)이다.</w:t>
      </w:r>
    </w:p>
    <w:p>
      <w:pPr>
        <w:jc w:val="left"/>
      </w:pPr>
      <w:r>
        <w:t>입력 처리 회로는 보드의 버튼·스위치를 동기화하고 버튼 누름을 한 클록의 press로 만든다. 최상위 연결 회로는 이 입력 처리 회로와 카운터를 연결하여 LED[3:0]에 값을 표시한다. 상위 LED 네 개는 0이다.</w:t>
      </w:r>
    </w:p>
    <w:p>
      <w:pPr>
        <w:jc w:val="left"/>
      </w:pPr>
      <w:r>
        <w:t>검사용 코드는 합성할 회로가 아니라 10 ns 주기 클록을 만들고 입력을 순서대로 바꾸어 초기화·증가·감소·순환·유지를 검사한다. 상승 에지 뒤 1 ns를 기다린 다음 값을 비교하므로 첫 상태 변화는 5 ns, 첫 검사는 6 ns이다. 불일치하면 LAB2_FAIL과 검사 이름을 출력하고 $fatal로 종료하며, 36개 검사를 통과하면 LAB2_PASS를 출력한다.</w:t>
      </w:r>
    </w:p>
    <w:p>
      <w:pPr>
        <w:jc w:val="left"/>
      </w:pPr>
      <w:r>
        <w:t>프로젝트는 사용자 폴더에 실험별로 분리해 저장하였다. 회로 구현 코드, 입력 처리 코드, 보드 연결 코드, 검사용 테스트벤치, 핀 제약 정보와 실행 설정을 역할별 폴더로 구분하였다. 실행 설정은 세 구현 코드와 검사용 코드를 함께 컴파일하도록 지정한다.</w:t>
      </w:r>
    </w:p>
    <w:p>
      <w:pPr>
        <w:pStyle w:val="Heading2"/>
      </w:pPr>
      <w:r>
        <w:t>2) 초기화·증가·감소·순환·유지 예상표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rst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enable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down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다음 value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무관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무관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무관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이전 값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(이전 값+1) mod 16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(이전 값-1) mod 16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579"/>
        <w:gridCol w:w="1695"/>
        <w:gridCol w:w="1079"/>
      </w:tblGrid>
      <w:tr>
        <w:trPr>
          <w:cantSplit/>
          <w:tblHeader/>
        </w:trPr>
        <w:tc>
          <w:tcPr>
            <w:tcW w:type="dxa" w:w="15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상태와 동작</w:t>
            </w:r>
          </w:p>
        </w:tc>
        <w:tc>
          <w:tcPr>
            <w:tcW w:type="dxa" w:w="1695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계산</w:t>
            </w:r>
          </w:p>
        </w:tc>
        <w:tc>
          <w:tcPr>
            <w:tcW w:type="dxa" w:w="10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예상값</w:t>
            </w:r>
          </w:p>
        </w:tc>
      </w:tr>
      <w:tr>
        <w:trPr>
          <w:cantSplit/>
        </w:trPr>
        <w:tc>
          <w:tcPr>
            <w:tcW w:type="dxa" w:w="15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초기화</w:t>
            </w:r>
          </w:p>
        </w:tc>
        <w:tc>
          <w:tcPr>
            <w:tcW w:type="dxa" w:w="169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rst=1</w:t>
            </w:r>
          </w:p>
        </w:tc>
        <w:tc>
          <w:tcPr>
            <w:tcW w:type="dxa" w:w="10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0000</w:t>
            </w:r>
          </w:p>
        </w:tc>
      </w:tr>
      <w:tr>
        <w:trPr>
          <w:cantSplit/>
        </w:trPr>
        <w:tc>
          <w:tcPr>
            <w:tcW w:type="dxa" w:w="15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3에서 증가</w:t>
            </w:r>
          </w:p>
        </w:tc>
        <w:tc>
          <w:tcPr>
            <w:tcW w:type="dxa" w:w="169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3+1</w:t>
            </w:r>
          </w:p>
        </w:tc>
        <w:tc>
          <w:tcPr>
            <w:tcW w:type="dxa" w:w="10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0100</w:t>
            </w:r>
          </w:p>
        </w:tc>
      </w:tr>
      <w:tr>
        <w:trPr>
          <w:cantSplit/>
        </w:trPr>
        <w:tc>
          <w:tcPr>
            <w:tcW w:type="dxa" w:w="15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3에서 감소</w:t>
            </w:r>
          </w:p>
        </w:tc>
        <w:tc>
          <w:tcPr>
            <w:tcW w:type="dxa" w:w="169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3-1</w:t>
            </w:r>
          </w:p>
        </w:tc>
        <w:tc>
          <w:tcPr>
            <w:tcW w:type="dxa" w:w="10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0010</w:t>
            </w:r>
          </w:p>
        </w:tc>
      </w:tr>
      <w:tr>
        <w:trPr>
          <w:cantSplit/>
        </w:trPr>
        <w:tc>
          <w:tcPr>
            <w:tcW w:type="dxa" w:w="15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F에서 증가</w:t>
            </w:r>
          </w:p>
        </w:tc>
        <w:tc>
          <w:tcPr>
            <w:tcW w:type="dxa" w:w="169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15+1의 하위 4비트</w:t>
            </w:r>
          </w:p>
        </w:tc>
        <w:tc>
          <w:tcPr>
            <w:tcW w:type="dxa" w:w="10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0000</w:t>
            </w:r>
          </w:p>
        </w:tc>
      </w:tr>
      <w:tr>
        <w:trPr>
          <w:cantSplit/>
        </w:trPr>
        <w:tc>
          <w:tcPr>
            <w:tcW w:type="dxa" w:w="15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0에서 감소</w:t>
            </w:r>
          </w:p>
        </w:tc>
        <w:tc>
          <w:tcPr>
            <w:tcW w:type="dxa" w:w="169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0-1의 하위 4비트</w:t>
            </w:r>
          </w:p>
        </w:tc>
        <w:tc>
          <w:tcPr>
            <w:tcW w:type="dxa" w:w="10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1111</w:t>
            </w:r>
          </w:p>
        </w:tc>
      </w:tr>
      <w:tr>
        <w:trPr>
          <w:cantSplit/>
        </w:trPr>
        <w:tc>
          <w:tcPr>
            <w:tcW w:type="dxa" w:w="15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enable=0</w:t>
            </w:r>
          </w:p>
        </w:tc>
        <w:tc>
          <w:tcPr>
            <w:tcW w:type="dxa" w:w="169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현재 상태 유지</w:t>
            </w:r>
          </w:p>
        </w:tc>
        <w:tc>
          <w:tcPr>
            <w:tcW w:type="dxa" w:w="10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변화 없음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spacing w:after="0" w:before="0" w:line="20" w:lineRule="exact"/>
      </w:pPr>
      <w:r>
        <w:br w:type="column"/>
      </w:r>
    </w:p>
    <w:p>
      <w:pPr>
        <w:pStyle w:val="Heading2"/>
      </w:pPr>
      <w:r>
        <w:t>3) 실행한 PASS 로그와 전체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9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4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1-1. 이 프로젝트의 실제 Icarus 실행 로그를 VS Code에서 연 화면. 정상 실행은 LAB2_PASS counter4 checks=36, 종료 시각은 356 ns이다. 로그의 ps 표기는 1,000으로 나누어 ns로 환산한다.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4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1-2. 동일 실행에서 기록한 파형을 VS Code VaporView에서 연 전체 화면. clk·rst·enable·down·value를 함께 관찰한다.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602"/>
        <w:gridCol w:w="1437"/>
        <w:gridCol w:w="1314"/>
      </w:tblGrid>
      <w:tr>
        <w:trPr>
          <w:cantSplit/>
          <w:tblHeader/>
        </w:trPr>
        <w:tc>
          <w:tcPr>
            <w:tcW w:type="dxa" w:w="1602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비교 시각(ns)</w:t>
            </w:r>
          </w:p>
        </w:tc>
        <w:tc>
          <w:tcPr>
            <w:tcW w:type="dxa" w:w="143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검사 구간</w:t>
            </w:r>
          </w:p>
        </w:tc>
        <w:tc>
          <w:tcPr>
            <w:tcW w:type="dxa" w:w="1314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예상값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3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초기화</w:t>
            </w:r>
          </w:p>
        </w:tc>
        <w:tc>
          <w:tcPr>
            <w:tcW w:type="dxa" w:w="131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16 - 156</w:t>
            </w:r>
          </w:p>
        </w:tc>
        <w:tc>
          <w:tcPr>
            <w:tcW w:type="dxa" w:w="143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증가</w:t>
            </w:r>
          </w:p>
        </w:tc>
        <w:tc>
          <w:tcPr>
            <w:tcW w:type="dxa" w:w="131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1 - F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43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증가 순환</w:t>
            </w:r>
          </w:p>
        </w:tc>
        <w:tc>
          <w:tcPr>
            <w:tcW w:type="dxa" w:w="131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176 - 326</w:t>
            </w:r>
          </w:p>
        </w:tc>
        <w:tc>
          <w:tcPr>
            <w:tcW w:type="dxa" w:w="143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감소·감소 순환</w:t>
            </w:r>
          </w:p>
        </w:tc>
        <w:tc>
          <w:tcPr>
            <w:tcW w:type="dxa" w:w="131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 - 0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143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유지</w:t>
            </w:r>
          </w:p>
        </w:tc>
        <w:tc>
          <w:tcPr>
            <w:tcW w:type="dxa" w:w="131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43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감소 순환</w:t>
            </w:r>
          </w:p>
        </w:tc>
        <w:tc>
          <w:tcPr>
            <w:tcW w:type="dxa" w:w="131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143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리셋 우선</w:t>
            </w:r>
          </w:p>
        </w:tc>
        <w:tc>
          <w:tcPr>
            <w:tcW w:type="dxa" w:w="131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테스트벤치는 초기화 1회, 증가 16회, 감소 16회, 유지·감소 순환·리셋 우선 각 1회로 총 36회를 비교한다. PASS는 이 입력 순서에 대한 검사 통과를 뜻한다.</w:t>
      </w:r>
    </w:p>
    <w:p>
      <w:pPr>
        <w:pStyle w:val="Heading1"/>
      </w:pPr>
      <w:r>
        <w:t>1. 카운터</w:t>
      </w:r>
    </w:p>
    <w:p>
      <w:pPr>
        <w:pStyle w:val="Heading2"/>
      </w:pPr>
      <w:r>
        <w:t>3) 파형의 구간별 해석</w:t>
      </w:r>
    </w:p>
    <w:p>
      <w:pPr>
        <w:jc w:val="left"/>
      </w:pPr>
      <w:r>
        <w:t>5 ns 에지에서 value=0으로 초기화한다. rst를 해제하고 enable=1, down=0으로 설정하면 15 ns부터 10 ns마다 값이 하나씩 증가한다. 155 ns에 F가 되고, 다음 165 ns에는 4비트 범위를 넘어 0으로 순환한다.</w:t>
      </w:r>
    </w:p>
    <w:p>
      <w:pPr>
        <w:jc w:val="left"/>
      </w:pPr>
      <w:r>
        <w:t>166 ns 이후 down=1이므로 175 ns에 0에서 F로 감소 순환한다. 이후 325 ns에 0이 된다. 326 ns 이후 enable=0으로 바꾸면 335 ns의 상승 에지에도 값이 0으로 유지된다.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4_z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1-3. 유지·감소 순환·리셋 우선 동작의 확대 파형.</w:t>
      </w:r>
    </w:p>
    <w:p>
      <w:pPr>
        <w:jc w:val="left"/>
      </w:pPr>
      <w:r>
        <w:t>enable을 다시 1로 올린 뒤 345 ns에는 F가 된다. 이어 rst=1이면 enable=1과 down=1이어도 355 ns에 0이 된다. 검사 시각은 각각 336·346·356 ns이며, 상태 갱신 에지보다 1 ns 늦다.</w:t>
      </w:r>
    </w:p>
    <w:p>
      <w:pPr>
        <w:pStyle w:val="Heading2"/>
      </w:pPr>
      <w:r>
        <w:t>4) 수정한 설정과 발생한 오류</w:t>
      </w:r>
    </w:p>
    <w:p>
      <w:pPr>
        <w:jc w:val="left"/>
      </w:pPr>
      <w:r>
        <w:t>기존 실습의 실행 구조를 따라, 회로 구현 코드와 검사용 코드를 함께 컴파일하고 시뮬레이터로 실행하도록 설정하였다. 실행 환경은 컴파일러와 실행기를 찾을 수 있도록 준비했으며, 설정에는 카운터 회로·입력 처리 회로·보드 연결 회로와 테스트벤치가 포함된다.</w:t>
      </w:r>
    </w:p>
    <w:p>
      <w:pPr>
        <w:spacing w:after="0" w:before="0" w:line="20" w:lineRule="exact"/>
      </w:pPr>
      <w:r>
        <w:br w:type="column"/>
      </w:r>
    </w:p>
    <w:p>
      <w:pPr>
        <w:jc w:val="left"/>
      </w:pPr>
      <w:r>
        <w:t>설정 변경 후 정상 실행에서는 컴파일 오류 없이 36개 검사를 통과했다. 소스와 테스트벤치는 교안에 제시된 동작·입력 순서·비교 조건을 유지하여 작성했으며, 종료 시각을 쉽게 확인하도록 END_NS 출력 한 줄을 추가하였다.</w:t>
      </w:r>
    </w:p>
    <w:p>
      <w:pPr>
        <w:jc w:val="left"/>
      </w:pPr>
      <w:r>
        <w:t>실행 결과 기록에는 정상 실행의 로그, 파형 기록, 실행 조건과 입력 파일의 SHA-256이 함께 보존된다. 따라서 화면만으로 결과를 판단하지 않고 실제 실행 결과와 대조할 수 있다.</w:t>
      </w:r>
    </w:p>
    <w:p>
      <w:pPr>
        <w:pStyle w:val="Heading2"/>
      </w:pPr>
      <w:r>
        <w:t>5) 핀 제약 정보와 기능 시뮬레이션의 구분</w:t>
      </w:r>
    </w:p>
    <w:p>
      <w:pPr>
        <w:jc w:val="left"/>
      </w:pPr>
      <w:r>
        <w:t>핀 제약 정보는 최상위 포트와 FPGA 패키지 핀의 대응, LVCMOS33 I/O 규격, 보드의 클록 주기 등을 구현 도구에 전달한다.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722"/>
        <w:gridCol w:w="2631"/>
      </w:tblGrid>
      <w:tr>
        <w:trPr>
          <w:cantSplit/>
          <w:tblHeader/>
        </w:trPr>
        <w:tc>
          <w:tcPr>
            <w:tcW w:type="dxa" w:w="1722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type="dxa" w:w="263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교안의 보드 제약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clk</w:t>
            </w:r>
          </w:p>
        </w:tc>
        <w:tc>
          <w:tcPr>
            <w:tcW w:type="dxa" w:w="26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B6, 1 kHz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rst</w:t>
            </w:r>
          </w:p>
        </w:tc>
        <w:tc>
          <w:tcPr>
            <w:tcW w:type="dxa" w:w="26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K4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button</w:t>
            </w:r>
          </w:p>
        </w:tc>
        <w:tc>
          <w:tcPr>
            <w:tcW w:type="dxa" w:w="26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N8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방향 sw[0]</w:t>
            </w:r>
          </w:p>
        </w:tc>
        <w:tc>
          <w:tcPr>
            <w:tcW w:type="dxa" w:w="26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U4, DIP SW8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LED[0:3]</w:t>
            </w:r>
          </w:p>
        </w:tc>
        <w:tc>
          <w:tcPr>
            <w:tcW w:type="dxa" w:w="26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N5, M1, M3, M7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I/O 규격</w:t>
            </w:r>
          </w:p>
        </w:tc>
        <w:tc>
          <w:tcPr>
            <w:tcW w:type="dxa" w:w="26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LVCMOS33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1 kHz의 주기는 1 ms=1,000,000 ns이므로 create_clock에 1,000,000 ns를 지정한다. 테스트벤치의 10 ns 클록과 보드의 클록 제약은 서로 다른 목적의 값이다.</w:t>
      </w:r>
    </w:p>
    <w:p>
      <w:pPr>
        <w:jc w:val="left"/>
      </w:pPr>
      <w:r>
        <w:t>이번 Icarus 기능 시뮬레이션의 입력은 회로 구현 코드과 테스트벤치이며 핀 제약 정보는 읽지 않는다. 따라서 핀 제약 정보가 프로젝트에 저장되어 있다는 사실과 이번 PASS가 핀 제약 정보를 검증했다는 주장은 구분해야 한다. 핀 배치와 보드 동작은 이번 PASS의 검증 범위가 아니다.</w:t>
      </w:r>
    </w:p>
    <w:p>
      <w:r>
        <w:br w:type="page"/>
      </w:r>
    </w:p>
    <w:p>
      <w:pPr>
        <w:pStyle w:val="Heading1"/>
      </w:pPr>
      <w:r>
        <w:t>2. 클록 분주기</w:t>
      </w:r>
    </w:p>
    <w:p>
      <w:pPr>
        <w:pStyle w:val="Heading2"/>
      </w:pPr>
      <w:r>
        <w:t>1) count·divided·tick 예상 상태와 주기</w:t>
      </w:r>
    </w:p>
    <w:p>
      <w:pPr>
        <w:jc w:val="left"/>
      </w:pPr>
      <w:r>
        <w:t>DIVISOR=D는 2 이상의 짝수이다. count는 0부터 D-1까지 반복한다. 에지 직전 count=D/2-1이면 divided를 1로, count=D-1이면 divided를 0으로 바꾸고 count도 0으로 돌아간다. tick=!rst &amp;&amp; (count==D-1)이므로 마지막 count에서 한 클록 동안 1이다.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031"/>
        <w:gridCol w:w="1161"/>
        <w:gridCol w:w="1161"/>
      </w:tblGrid>
      <w:tr>
        <w:trPr>
          <w:cantSplit/>
          <w:tblHeader/>
        </w:trPr>
        <w:tc>
          <w:tcPr>
            <w:tcW w:type="dxa" w:w="203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D=10, 에지 뒤 count</w:t>
            </w:r>
          </w:p>
        </w:tc>
        <w:tc>
          <w:tcPr>
            <w:tcW w:type="dxa" w:w="116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divided</w:t>
            </w:r>
          </w:p>
        </w:tc>
        <w:tc>
          <w:tcPr>
            <w:tcW w:type="dxa" w:w="116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tick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0 - 4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5 - 8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다음 에지의 0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16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분주 주기는 T_out=D×T_clk, 주파수는 f_out=f_clk/D이다. 테스트벤치에서는 T_clk=10 ns이므로 10분주 출력 주기는 100 ns, High와 Low는 각각 50 ns, tick 폭은 10 ns이다. divided를 다른 회로의 클록으로 사용하지 않고, 공통 clk와 tick enable로 상태를 진행한다.</w:t>
      </w:r>
    </w:p>
    <w:p>
      <w:pPr>
        <w:pStyle w:val="Heading2"/>
      </w:pPr>
      <w:r>
        <w:t>2) 회로 구현 코드·테스트벤치·설정·핀 제약 정보의 역할</w:t>
      </w:r>
    </w:p>
    <w:p>
      <w:pPr>
        <w:jc w:val="left"/>
      </w:pPr>
      <w:r>
        <w:t>분주기 상태 처리 회로는 count와 divided를 저장하고 tick을 조합식으로 만든다. 입력 처리 회로는 보드 입력을 처리하며 최상위 연결 회로는 2·10·50·1000 분주 결과를 LED에 연결한다.</w:t>
      </w:r>
    </w:p>
    <w:p>
      <w:pPr>
        <w:jc w:val="left"/>
      </w:pPr>
      <w:r>
        <w:t>검사용 코드는 D=10과 최소 허용값 D=2를 함께 검사한다. 실행 설정은 세 회로 구현 코드과 검사용 코드를 등록하고 검증의 시작 회로를 지정한다. 핀 제약 정보는 실제 보드 핀과 1 kHz 클록을 설정하지만 Icarus 기능 시뮬레이션에는 사용되지 않는다.</w:t>
      </w:r>
    </w:p>
    <w:p>
      <w:pPr>
        <w:spacing w:after="0" w:before="0" w:line="20" w:lineRule="exact"/>
      </w:pPr>
      <w:r>
        <w:br w:type="column"/>
      </w:r>
    </w:p>
    <w:p>
      <w:pPr>
        <w:pStyle w:val="Heading2"/>
      </w:pPr>
      <w:r>
        <w:t>3) 정상·변경·원복 로그 비교</w:t>
      </w:r>
    </w:p>
    <w:p>
      <w:pPr>
        <w:spacing w:after="80"/>
      </w:pPr>
      <w:r>
        <w:t>정상·변경·원복 실행 결과는 아래 비교와 파형 해석에서 확인한다.</w:t>
      </w:r>
    </w:p>
    <w:p>
      <w:pPr>
        <w:spacing w:after="140"/>
      </w:pPr>
      <w:r>
        <w:rPr>
          <w:color w:val="555555"/>
          <w:sz w:val="16"/>
        </w:rPr>
        <w:t>그림 2-1. 정상·변경·원복의 실제 실행 로그를 VS Code에서 확인한 화면.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105"/>
        <w:gridCol w:w="1520"/>
        <w:gridCol w:w="1727"/>
      </w:tblGrid>
      <w:tr>
        <w:trPr>
          <w:cantSplit/>
          <w:tblHeader/>
        </w:trPr>
        <w:tc>
          <w:tcPr>
            <w:tcW w:type="dxa" w:w="1105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실행</w:t>
            </w:r>
          </w:p>
        </w:tc>
        <w:tc>
          <w:tcPr>
            <w:tcW w:type="dxa" w:w="1520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결과</w:t>
            </w:r>
          </w:p>
        </w:tc>
        <w:tc>
          <w:tcPr>
            <w:tcW w:type="dxa" w:w="172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검사·종료 시각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  <w:tc>
          <w:tcPr>
            <w:tcW w:type="dxa" w:w="152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PASS 129</w:t>
            </w:r>
          </w:p>
        </w:tc>
        <w:tc>
          <w:tcPr>
            <w:tcW w:type="dxa" w:w="172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436 ns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반주기 비교값 변경</w:t>
            </w:r>
          </w:p>
        </w:tc>
        <w:tc>
          <w:tcPr>
            <w:tcW w:type="dxa" w:w="152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72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16 ns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원복</w:t>
            </w:r>
          </w:p>
        </w:tc>
        <w:tc>
          <w:tcPr>
            <w:tcW w:type="dxa" w:w="152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PASS 129</w:t>
            </w:r>
          </w:p>
        </w:tc>
        <w:tc>
          <w:tcPr>
            <w:tcW w:type="dxa" w:w="172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436 ns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변경은 count==DIVISOR/2-1을 count==DIVISOR/2로 바꾸었다. 정상 D=2는 count=0인 에지에서 divided=1이 되어야 하는데, 변경 회로는 이 전환을 한 에지 늦춘다. 따라서 16 ns의 minimum divisor duty 검사에서 가장 먼저 실패한다. 테스트벤치는 그대로 두고 회로 구현 코드만 원복하면 129개가 다시 통과한다.</w:t>
      </w:r>
    </w:p>
    <w:p>
      <w:pPr>
        <w:jc w:val="left"/>
      </w:pPr>
      <w:r>
        <w:t>정상 테스트벤치는 30클록 동안 네 출력 조건을 비교하여 120개를 검사한다. 초기화·tick 소비 횟수·리셋 마스킹·중간 리셋·재시작 검사 9개를 더하면 129개이다. 30클록에서 소비된 tick은 3회이다.</w:t>
      </w:r>
    </w:p>
    <w:p>
      <w:pPr>
        <w:pStyle w:val="Heading2"/>
      </w:pPr>
      <w:r>
        <w:t>4) 전체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ivider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2-2. 0 - 436 ns의 전체 파형. 정상 주기와 중간 리셋 이후 재시작을 함께 확인한다.</w:t>
      </w:r>
    </w:p>
    <w:p>
      <w:pPr>
        <w:pStyle w:val="Heading1"/>
      </w:pPr>
      <w:r>
        <w:t>2. 클록 분주기</w:t>
      </w:r>
    </w:p>
    <w:p>
      <w:pPr>
        <w:pStyle w:val="Heading2"/>
      </w:pPr>
      <w:r>
        <w:t>4) 듀티·tick·리셋 확대 해석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ivider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2-3. count·divided·tick의 초기 확대 구간.</w:t>
      </w:r>
    </w:p>
    <w:p>
      <w:pPr>
        <w:jc w:val="left"/>
      </w:pPr>
      <w:r>
        <w:t>초기화 후 55 ns에 divided가 처음 1이 되고 105 ns에 0으로 돌아간다. 155 ns에는 다시 1이므로 반복 주기는 100 ns이다. tick은 95 - 105 ns에 1이고, 105 ns의 상승 에지에서 소비된다. tick이 발생한 시점과 이를 사용하는 에지를 구분한다.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ivider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2-4. 중간 리셋과 다시 시작하는 구간.</w:t>
      </w:r>
    </w:p>
    <w:p>
      <w:pPr>
        <w:jc w:val="left"/>
      </w:pPr>
      <w:r>
        <w:t>376 ns에 rst를 올리면 tick은 클록 에지를 기다리지 않고 0으로 마스킹된다. 385 ns 에지에서는 count와 divided가 0으로 초기화된다. 이후 Low 구간을 다시 세어 435 ns에 첫 High가 나타나며, 436 ns에 마지막 검사를 끝낸다. 리셋 이전의 위상을 이어 가는 것이 아니다.</w:t>
      </w:r>
    </w:p>
    <w:p>
      <w:pPr>
        <w:spacing w:after="0" w:before="0" w:line="20" w:lineRule="exact"/>
      </w:pPr>
      <w:r>
        <w:br w:type="column"/>
      </w:r>
    </w:p>
    <w:p>
      <w:pPr>
        <w:pStyle w:val="Heading2"/>
      </w:pPr>
      <w:r>
        <w:t>5) 1 kHz 보드 설정과 LED 측정</w:t>
      </w:r>
    </w:p>
    <w:p>
      <w:pPr>
        <w:jc w:val="left"/>
      </w:pPr>
      <w:r>
        <w:t>보드 주 클록은 1 kHz로 설정한다. clk=B6, rst=K4이고 LED[0:4]의 핀은 N5·M1·M3·M7·N7이다. 출력 구성은 LED[4]=tick, LED[3]=/1000, LED[2]=/50, LED[1]=/10, LED[0]=/2이며 LED[7:5]는 0이다.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표시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주파수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High 시간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LED0, /2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500 Hz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2 ms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 ms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LED1, /10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100 Hz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 ms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5 ms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LED2, /50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20 Hz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50 ms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25 ms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LED3, /1000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 Hz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 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0.5 s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LED4, tick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초당 1회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 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 ms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LED3은 0.5초씩 켜지고 꺼지는 동작을 눈으로 확인할 수 있다. 빠른 출력은 연속 점등처럼 보일 수 있으므로 육안만으로 주파수를 판정하지 않는다. 오실로스코프나 로직 분석기로 해당 출력의 연속 상승 에지 간격과 High 폭을 측정한다.</w:t>
      </w:r>
    </w:p>
    <w:p>
      <w:pPr>
        <w:jc w:val="left"/>
      </w:pPr>
      <w:r>
        <w:t>tick은 1초마다 1 ms만 켜지므로 눈으로 관찰하기 어렵다. 측정 장비의 트리거를 tick 상승 에지에 맞추고 펄스 폭을 확인한다. 리셋을 활성화하면 상태가 0으로 초기화되고 다시 해제한 시점부터 분주가 시작되는지도 확인할 예정이다.</w:t>
      </w:r>
    </w:p>
    <w:p>
      <w:r>
        <w:br w:type="page"/>
      </w:r>
    </w:p>
    <w:p>
      <w:pPr>
        <w:pStyle w:val="Heading1"/>
      </w:pPr>
      <w:r>
        <w:t>3. 레지스터</w:t>
      </w:r>
    </w:p>
    <w:p>
      <w:pPr>
        <w:pStyle w:val="Heading2"/>
      </w:pPr>
      <w:r>
        <w:t>1) 제어 입력별 다음 상태와 동시 동작</w:t>
      </w:r>
    </w:p>
    <w:p>
      <w:pPr>
        <w:jc w:val="left"/>
      </w:pPr>
      <w:r>
        <w:t>stored와 value는 각각 4비트 레지스터이다. load는 data_in을 stored에 저장하고 transfer는 이전 stored를 value로 전달한다. 두 제어는 독립적인 if문이므로 동시에 1일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797"/>
        <w:gridCol w:w="797"/>
        <w:gridCol w:w="797"/>
        <w:gridCol w:w="930"/>
        <w:gridCol w:w="1030"/>
      </w:tblGrid>
      <w:tr>
        <w:trPr>
          <w:cantSplit/>
          <w:tblHeader/>
        </w:trPr>
        <w:tc>
          <w:tcPr>
            <w:tcW w:type="dxa" w:w="79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rst</w:t>
            </w:r>
          </w:p>
        </w:tc>
        <w:tc>
          <w:tcPr>
            <w:tcW w:type="dxa" w:w="79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load</w:t>
            </w:r>
          </w:p>
        </w:tc>
        <w:tc>
          <w:tcPr>
            <w:tcW w:type="dxa" w:w="79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transfer</w:t>
            </w:r>
          </w:p>
        </w:tc>
        <w:tc>
          <w:tcPr>
            <w:tcW w:type="dxa" w:w="930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다음 stored</w:t>
            </w:r>
          </w:p>
        </w:tc>
        <w:tc>
          <w:tcPr>
            <w:tcW w:type="dxa" w:w="1030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다음 value</w:t>
            </w:r>
          </w:p>
        </w:tc>
      </w:tr>
      <w:tr>
        <w:trPr>
          <w:cantSplit/>
        </w:trPr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무관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무관</w:t>
            </w:r>
          </w:p>
        </w:tc>
        <w:tc>
          <w:tcPr>
            <w:tcW w:type="dxa" w:w="9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유지</w:t>
            </w:r>
          </w:p>
        </w:tc>
        <w:tc>
          <w:tcPr>
            <w:tcW w:type="dxa" w:w="10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유지</w:t>
            </w:r>
          </w:p>
        </w:tc>
      </w:tr>
      <w:tr>
        <w:trPr>
          <w:cantSplit/>
        </w:trPr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data_in</w:t>
            </w:r>
          </w:p>
        </w:tc>
        <w:tc>
          <w:tcPr>
            <w:tcW w:type="dxa" w:w="10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유지</w:t>
            </w:r>
          </w:p>
        </w:tc>
      </w:tr>
      <w:tr>
        <w:trPr>
          <w:cantSplit/>
        </w:trPr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유지</w:t>
            </w:r>
          </w:p>
        </w:tc>
        <w:tc>
          <w:tcPr>
            <w:tcW w:type="dxa" w:w="10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이전 stored</w:t>
            </w:r>
          </w:p>
        </w:tc>
      </w:tr>
      <w:tr>
        <w:trPr>
          <w:cantSplit/>
        </w:trPr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data_in</w:t>
            </w:r>
          </w:p>
        </w:tc>
        <w:tc>
          <w:tcPr>
            <w:tcW w:type="dxa" w:w="103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이전 stored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예를 들어 에지 직전 stored=A, value=A, data_in=3에서 load=transfer=1이면 두 우변은 모두 이전 상태를 읽는다. stored_next=3이고 value_next=A이므로 결과는 {stored,value}=3A이다. 같은 입력으로 한 에지 더 진행하면 이전 stored가 3이어서 33이 된다. 같은 에지에 입력 3이 두 레지스터를 바로 통과하지 않는다.</w:t>
      </w:r>
    </w:p>
    <w:p>
      <w:pPr>
        <w:pStyle w:val="Heading2"/>
      </w:pPr>
      <w:r>
        <w:t>2) 작성 파일의 역할</w:t>
      </w:r>
    </w:p>
    <w:p>
      <w:pPr>
        <w:jc w:val="left"/>
      </w:pPr>
      <w:r>
        <w:t>두 레지스터 처리 회로는 상태와 동시 제어를 구현한다. 입력 처리 회로는 입력을 동기화하며 최상위 연결 회로는 press와 스위치로 load·transfer를 만들고 {stored,value}를 LED에 연결한다.</w:t>
      </w:r>
    </w:p>
    <w:p>
      <w:pPr>
        <w:jc w:val="left"/>
      </w:pPr>
      <w:r>
        <w:t>검사용 코드는 입력 변경·저장·전달·동시 동작·유지·초기화를 검사한다. 실행 설정은 세 회로 구현 코드과 검사용 코드를 등록하고 검증의 시작 회로를 지정한다. 핀 제약 정보는 보드 핀·I/O·클록을 정의하고 기능 시뮬레이션에는 사용되지 않는다.</w:t>
      </w:r>
    </w:p>
    <w:p>
      <w:pPr>
        <w:spacing w:after="0" w:before="0" w:line="20" w:lineRule="exact"/>
      </w:pPr>
      <w:r>
        <w:br w:type="column"/>
      </w:r>
    </w:p>
    <w:p>
      <w:pPr>
        <w:pStyle w:val="Heading2"/>
      </w:pPr>
      <w:r>
        <w:t>3) 정상·변경·원복 로그와 시각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961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pair_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3-1. 같은 테스트벤치로 수행한 세 실행의 실제 로그.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실행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결과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시각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비교 내용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PASS 7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66 ns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모든 조건 일치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value에 data_in 전달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26 ns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기대 A, 실제 3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원복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PASS 7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66 ns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모든 조건 일치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value&lt;=stored를 value&lt;=data_in으로 바꾸면 저장된 값을 전달하지 않고 현재 입력을 전달한다. 25 ns 에지 직전 stored=A, data_in=3, transfer=1이므로 정상 value는 A인데 변경 회로는 3이다. 26 ns의 transfer stored not live input 검사가 이를 검출한다.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201"/>
        <w:gridCol w:w="1201"/>
        <w:gridCol w:w="1951"/>
      </w:tblGrid>
      <w:tr>
        <w:trPr>
          <w:cantSplit/>
          <w:tblHeader/>
        </w:trPr>
        <w:tc>
          <w:tcPr>
            <w:tcW w:type="dxa" w:w="120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비교 시각(ns)</w:t>
            </w:r>
          </w:p>
        </w:tc>
        <w:tc>
          <w:tcPr>
            <w:tcW w:type="dxa" w:w="120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{stored,value}</w:t>
            </w:r>
          </w:p>
        </w:tc>
        <w:tc>
          <w:tcPr>
            <w:tcW w:type="dxa" w:w="195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195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초기화</w:t>
            </w:r>
          </w:p>
        </w:tc>
      </w:tr>
      <w:tr>
        <w:trPr>
          <w:cantSplit/>
        </w:trPr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A0</w:t>
            </w:r>
          </w:p>
        </w:tc>
        <w:tc>
          <w:tcPr>
            <w:tcW w:type="dxa" w:w="195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저장만 수행</w:t>
            </w:r>
          </w:p>
        </w:tc>
      </w:tr>
      <w:tr>
        <w:trPr>
          <w:cantSplit/>
        </w:trPr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AA</w:t>
            </w:r>
          </w:p>
        </w:tc>
        <w:tc>
          <w:tcPr>
            <w:tcW w:type="dxa" w:w="195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이전 저장값 전달</w:t>
            </w:r>
          </w:p>
        </w:tc>
      </w:tr>
      <w:tr>
        <w:trPr>
          <w:cantSplit/>
        </w:trPr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3A</w:t>
            </w:r>
          </w:p>
        </w:tc>
        <w:tc>
          <w:tcPr>
            <w:tcW w:type="dxa" w:w="195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두 제어 동시 1</w:t>
            </w:r>
          </w:p>
        </w:tc>
      </w:tr>
      <w:tr>
        <w:trPr>
          <w:cantSplit/>
        </w:trPr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95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다음 에지의 전달</w:t>
            </w:r>
          </w:p>
        </w:tc>
      </w:tr>
      <w:tr>
        <w:trPr>
          <w:cantSplit/>
        </w:trPr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95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입력 F여도 유지</w:t>
            </w:r>
          </w:p>
        </w:tc>
      </w:tr>
      <w:tr>
        <w:trPr>
          <w:cantSplit/>
        </w:trPr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20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195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리셋 우선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</w:pPr>
      <w:r>
        <w:t>3. 레지스터</w:t>
      </w:r>
    </w:p>
    <w:p>
      <w:pPr>
        <w:pStyle w:val="Heading2"/>
      </w:pPr>
      <w:r>
        <w:t>4) 전체 파형과 25·35·45 ns 확대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pair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3-2. 전체 파형의 load·transfer·data_in·stored·value.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pair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3-3. 25·35·45 ns의 nonblocking 대입 동작을 확대한 화면.</w:t>
      </w:r>
    </w:p>
    <w:p>
      <w:pPr>
        <w:jc w:val="left"/>
      </w:pPr>
      <w:r>
        <w:t>25 ns에는 load=0, transfer=1이므로 data_in이 3이어도 stored=A를 전달하여 value=A가 된다. 35 ns에는 load=transfer=1이므로 stored=3, value=A가 된다. 45 ns에는 같은 제어로 이전 stored=3을 전달하여 value=3이 된다.</w:t>
      </w:r>
    </w:p>
    <w:p>
      <w:pPr>
        <w:jc w:val="left"/>
      </w:pPr>
      <w:r>
        <w:t>55 ns에는 두 제어가 0이므로 입력을 F로 바꾸어도 33을 유지한다. 65 ns에는 두 제어가 모두 1이어도 rst=1이 우선하여 00으로 초기화한다. 테스트벤치의 비교는 각각 다음 1 ns 시점에 이루어진다.</w:t>
      </w:r>
    </w:p>
    <w:p>
      <w:pPr>
        <w:spacing w:after="0" w:before="0" w:line="20" w:lineRule="exact"/>
      </w:pPr>
      <w:r>
        <w:br w:type="column"/>
      </w:r>
    </w:p>
    <w:p>
      <w:pPr>
        <w:pStyle w:val="Heading2"/>
      </w:pPr>
      <w:r>
        <w:t>5) 보드 입력 순서와 예상 LED</w:t>
      </w:r>
    </w:p>
    <w:p>
      <w:pPr>
        <w:jc w:val="left"/>
      </w:pPr>
      <w:r>
        <w:t>주 클록은 1 kHz이며 clk=B6, rst=K4, 한 단계 실행 버튼은 N8이다. SW1 - SW4(sw[7:4])는 4비트 입력이고 SW8(sw[0])은 load, SW7(sw[1])은 transfer 선택이다. 스위치를 먼저 설정한 뒤 N8을 누르고 놓는다.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399"/>
        <w:gridCol w:w="954"/>
      </w:tblGrid>
      <w:tr>
        <w:trPr>
          <w:cantSplit/>
          <w:tblHeader/>
        </w:trPr>
        <w:tc>
          <w:tcPr>
            <w:tcW w:type="dxa" w:w="339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type="dxa" w:w="954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예상 LED[7:0]</w:t>
            </w:r>
          </w:p>
        </w:tc>
      </w:tr>
      <w:tr>
        <w:trPr>
          <w:cantSplit/>
        </w:trPr>
        <w:tc>
          <w:tcPr>
            <w:tcW w:type="dxa" w:w="339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K4 초기화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00</w:t>
            </w:r>
          </w:p>
        </w:tc>
      </w:tr>
      <w:tr>
        <w:trPr>
          <w:cantSplit/>
        </w:trPr>
        <w:tc>
          <w:tcPr>
            <w:tcW w:type="dxa" w:w="339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입력 A, SW8=1, SW7=0, N8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A0</w:t>
            </w:r>
          </w:p>
        </w:tc>
      </w:tr>
      <w:tr>
        <w:trPr>
          <w:cantSplit/>
        </w:trPr>
        <w:tc>
          <w:tcPr>
            <w:tcW w:type="dxa" w:w="339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입력 3, SW8=0, SW7=1, N8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AA</w:t>
            </w:r>
          </w:p>
        </w:tc>
      </w:tr>
      <w:tr>
        <w:trPr>
          <w:cantSplit/>
        </w:trPr>
        <w:tc>
          <w:tcPr>
            <w:tcW w:type="dxa" w:w="339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SW8=1, SW7=1, N8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3A</w:t>
            </w:r>
          </w:p>
        </w:tc>
      </w:tr>
      <w:tr>
        <w:trPr>
          <w:cantSplit/>
        </w:trPr>
        <w:tc>
          <w:tcPr>
            <w:tcW w:type="dxa" w:w="339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같은 상태로 N8 한 번 더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33</w:t>
            </w:r>
          </w:p>
        </w:tc>
      </w:tr>
      <w:tr>
        <w:trPr>
          <w:cantSplit/>
        </w:trPr>
        <w:tc>
          <w:tcPr>
            <w:tcW w:type="dxa" w:w="339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두 제어 0, 입력 F, N8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33</w:t>
            </w:r>
          </w:p>
        </w:tc>
      </w:tr>
      <w:tr>
        <w:trPr>
          <w:cantSplit/>
        </w:trPr>
        <w:tc>
          <w:tcPr>
            <w:tcW w:type="dxa" w:w="339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두 제어 1에서 K4 초기화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LED[7:4]는 stored, LED[3:0]는 value이다. 데이터 입력을 바꾸는 것과 load를 실행하는 것, 저장된 데이터를 transfer하는 것을 구분하여 관찰한다. 물리 스위치의 변화는 입력 동기화 회로를 거치므로 스위치를 안정시킨 뒤 버튼을 누른다.</w:t>
      </w:r>
    </w:p>
    <w:p>
      <w:pPr>
        <w:jc w:val="left"/>
      </w:pPr>
      <w:r>
        <w:t>버스 비트 0 - 7 순서의 LED 핀은 N5·M1·M3·M7·N7·M2·M4·L4이고, 스위치 핀은 U4·V4·W1·W4·T1·U2·W3·Y1이다. 실제 장치의 입력 순서와 표시를 이 예상표와 비교한 뒤 결과를 기록한다.</w:t>
      </w:r>
    </w:p>
    <w:p>
      <w:r>
        <w:br w:type="page"/>
      </w:r>
    </w:p>
    <w:p>
      <w:pPr>
        <w:pStyle w:val="Heading1"/>
      </w:pPr>
      <w:r>
        <w:t>4. 시프트 레지스터</w:t>
      </w:r>
    </w:p>
    <w:p>
      <w:pPr>
        <w:pStyle w:val="Heading2"/>
      </w:pPr>
      <w:r>
        <w:t>1) 다음 상태와 8→4→A→5 계산</w:t>
      </w:r>
    </w:p>
    <w:p>
      <w:pPr>
        <w:jc w:val="left"/>
      </w:pPr>
      <w:r>
        <w:t>매 유효 상승 에지에서 value_next={serial_in,value[3:1]}이다. 새 비트는 MSB에 들어오고 기존 비트는 LSB 방향으로 한 칸 이동한다. 기존 bit 0은 버려진다.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954"/>
        <w:gridCol w:w="954"/>
        <w:gridCol w:w="2445"/>
      </w:tblGrid>
      <w:tr>
        <w:trPr>
          <w:cantSplit/>
          <w:tblHeader/>
        </w:trPr>
        <w:tc>
          <w:tcPr>
            <w:tcW w:type="dxa" w:w="954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rst</w:t>
            </w:r>
          </w:p>
        </w:tc>
        <w:tc>
          <w:tcPr>
            <w:tcW w:type="dxa" w:w="954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enable</w:t>
            </w:r>
          </w:p>
        </w:tc>
        <w:tc>
          <w:tcPr>
            <w:tcW w:type="dxa" w:w="2445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다음 value</w:t>
            </w:r>
          </w:p>
        </w:tc>
      </w:tr>
      <w:tr>
        <w:trPr>
          <w:cantSplit/>
        </w:trPr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무관</w:t>
            </w:r>
          </w:p>
        </w:tc>
        <w:tc>
          <w:tcPr>
            <w:tcW w:type="dxa" w:w="244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0000</w:t>
            </w:r>
          </w:p>
        </w:tc>
      </w:tr>
      <w:tr>
        <w:trPr>
          <w:cantSplit/>
        </w:trPr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44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이전 값 유지</w:t>
            </w:r>
          </w:p>
        </w:tc>
      </w:tr>
      <w:tr>
        <w:trPr>
          <w:cantSplit/>
        </w:trPr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5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4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{serial_in,value[3:1]}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입력 비트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이전 값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다음 값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16진수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0100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0100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1010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1010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0101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5에서 0을 네 번 더 넣으면 2→1→0→0으로 비워진다. 한 에지에서 네 단계를 모두 통과하는 것이 아니라 한 단계씩 이동한다.</w:t>
      </w:r>
    </w:p>
    <w:p>
      <w:pPr>
        <w:pStyle w:val="Heading2"/>
      </w:pPr>
      <w:r>
        <w:t>2) 회로 구현 코드·테스트벤치·설정·핀 제약 정보의 역할</w:t>
      </w:r>
    </w:p>
    <w:p>
      <w:pPr>
        <w:jc w:val="left"/>
      </w:pPr>
      <w:r>
        <w:t>시프트 레지스터 회로는 이동·유지·초기화를 구현한다. 입력 처리 회로는 외부 입력을 처리하고 최상위 연결 회로는 SW1을 serial_in, 버튼의 press를 enable로 연결한다.</w:t>
      </w:r>
    </w:p>
    <w:p>
      <w:pPr>
        <w:jc w:val="left"/>
      </w:pPr>
      <w:r>
        <w:t>검사용 코드는 직렬 비트의 입력, enable=0인 유지, 네 번의 0 입력과 리셋 우선을 검사한다. 실행 설정은 세 회로 구현 코드과 검사용 코드를 등록하고 검증의 시작 회로를 지정한다. 핀 제약 정보는 보드 핀과 1 kHz 제약이며 Icarus는 이를 읽지 않는다.</w:t>
      </w:r>
    </w:p>
    <w:p>
      <w:pPr>
        <w:spacing w:after="0" w:before="0" w:line="20" w:lineRule="exact"/>
      </w:pPr>
      <w:r>
        <w:br w:type="column"/>
      </w:r>
    </w:p>
    <w:p>
      <w:pPr>
        <w:pStyle w:val="Heading2"/>
      </w:pPr>
      <w:r>
        <w:t>3) 정상·변경·원복 비교</w:t>
      </w:r>
    </w:p>
    <w:p>
      <w:pPr>
        <w:spacing w:after="80"/>
      </w:pPr>
      <w:r>
        <w:t>정상·변경·원복 실행 결과는 아래 비교와 파형 해석에서 확인한다.</w:t>
      </w:r>
    </w:p>
    <w:p>
      <w:pPr>
        <w:spacing w:after="140"/>
      </w:pPr>
      <w:r>
        <w:rPr>
          <w:color w:val="555555"/>
          <w:sz w:val="16"/>
        </w:rPr>
        <w:t>그림 4-1. 실제 실행 로그의 검사 시각과 결과.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실행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결과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시각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기대값 / 실제값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PASS 8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106 ns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모두 일치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시프트 방향 반전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16 ns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1000 / 0001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원복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PASS 8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106 ns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모두 일치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{serial_in,value[3:1]}을 {value[2:0],serial_in}으로 바꾸었다. 초기값 0000에서 입력 1은 정상 회로의 MSB에 들어가 1000이 되어야 한다. 변경 회로에서는 LSB로 들어가 0001이 되므로 첫 입력 검사인 16 ns에서 실패한다.</w:t>
      </w:r>
    </w:p>
    <w:p>
      <w:pPr>
        <w:jc w:val="left"/>
      </w:pPr>
      <w:r>
        <w:t>정상 테스트벤치는 여러 에지를 진행한 뒤 최종값만 한 번 비교하는 구간을 포함한다. 따라서 checks=8은 전체 클록 수와 같은 뜻이 아니다. 0을 네 번 입력하는 구간도 마지막 0을 비교하며, 마지막 리셋 검사 후 106 ns에 종료한다.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register4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4-2. 0 - 106 ns 전체 파형. 신호 이름과 시간축, 최종 리셋을 함께 확인한다.</w:t>
      </w:r>
    </w:p>
    <w:p>
      <w:pPr>
        <w:pStyle w:val="Heading1"/>
      </w:pPr>
      <w:r>
        <w:t>4. 시프트 레지스터</w:t>
      </w:r>
    </w:p>
    <w:p>
      <w:pPr>
        <w:pStyle w:val="Heading2"/>
      </w:pPr>
      <w:r>
        <w:t>4) enable 유지·리셋 우선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register4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4-3. enable=0에서 값이 유지되는 구간.</w:t>
      </w:r>
    </w:p>
    <w:p>
      <w:pPr>
        <w:jc w:val="left"/>
      </w:pPr>
      <w:r>
        <w:t>15 ns에는 입력 1이 들어가 value=8, 25 ns에는 입력 0으로 value=4가 된다. 35 ns에는 serial_in=1이어도 enable=0이므로 value는 4를 유지한다. 45 ns에 enable=1이면 {1,010}=1010=A, 55 ns에는 {0,101}=0101=5가 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register4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555555"/>
          <w:sz w:val="16"/>
        </w:rPr>
        <w:t>그림 4-4. 0 입력으로 비우기와 마지막 리셋 우선 구간.</w:t>
      </w:r>
    </w:p>
    <w:p>
      <w:pPr>
        <w:jc w:val="left"/>
      </w:pPr>
      <w:r>
        <w:t>65·75·85·95 ns에 0을 넣으면 2·1·0·0이 된다. 105 ns에는 enable=1, serial_in=1이어도 rst=1이므로 0이다. 리셋의 우선순위가 없다면 이 에지에서 8이 될 수 있으므로 마지막 검사가 필요하다.</w:t>
      </w:r>
    </w:p>
    <w:p>
      <w:pPr>
        <w:spacing w:after="0" w:before="0" w:line="20" w:lineRule="exact"/>
      </w:pPr>
      <w:r>
        <w:br w:type="column"/>
      </w:r>
    </w:p>
    <w:p>
      <w:pPr>
        <w:pStyle w:val="Heading2"/>
      </w:pPr>
      <w:r>
        <w:t>5) SW1·N8·K4 조작과 예상 LED</w:t>
      </w:r>
    </w:p>
    <w:p>
      <w:pPr>
        <w:jc w:val="left"/>
      </w:pPr>
      <w:r>
        <w:t>주 클록은 B6의 1 kHz이고 K4는 초기화, N8은 한 단계 실행이다. SW1(sw[7], Y1)을 직렬 입력으로 사용한다. SW1을 바꾼 뒤 안정시키고 N8을 한 번 누르고 놓는 동작을 반복한다.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810"/>
        <w:gridCol w:w="1543"/>
      </w:tblGrid>
      <w:tr>
        <w:trPr>
          <w:cantSplit/>
          <w:tblHeader/>
        </w:trPr>
        <w:tc>
          <w:tcPr>
            <w:tcW w:type="dxa" w:w="2810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type="dxa" w:w="1543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예상 LED[7:0]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K4 초기화</w:t>
            </w:r>
          </w:p>
        </w:tc>
        <w:tc>
          <w:tcPr>
            <w:tcW w:type="dxa" w:w="154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SW1=1, N8</w:t>
            </w:r>
          </w:p>
        </w:tc>
        <w:tc>
          <w:tcPr>
            <w:tcW w:type="dxa" w:w="154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08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SW1=0, N8</w:t>
            </w:r>
          </w:p>
        </w:tc>
        <w:tc>
          <w:tcPr>
            <w:tcW w:type="dxa" w:w="154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04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SW1=1, N8</w:t>
            </w:r>
          </w:p>
        </w:tc>
        <w:tc>
          <w:tcPr>
            <w:tcW w:type="dxa" w:w="154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0A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SW1=0, N8</w:t>
            </w:r>
          </w:p>
        </w:tc>
        <w:tc>
          <w:tcPr>
            <w:tcW w:type="dxa" w:w="154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05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SW1=0으로 N8 네 번</w:t>
            </w:r>
          </w:p>
        </w:tc>
        <w:tc>
          <w:tcPr>
            <w:tcW w:type="dxa" w:w="154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02→01→00→00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N8 없이 SW1만 변경</w:t>
            </w:r>
          </w:p>
        </w:tc>
        <w:tc>
          <w:tcPr>
            <w:tcW w:type="dxa" w:w="154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현재 값 유지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LED[3:0]가 value이며 LED[7:4]는 0이다. LED[0:3] 핀은 N5·M1·M3·M7이다. 이동 방향은 화면의 좌우 대신 비트 번호로 판단한다. 새 입력이 bit 3에 들어가고 기존 bit 3이 bit 2로 이동하는지를 확인한다.</w:t>
      </w:r>
    </w:p>
    <w:p>
      <w:pPr>
        <w:jc w:val="left"/>
      </w:pPr>
      <w:r>
        <w:t>보드 버튼은 주 클록 대신 사용하는 별도 클록이 아니다. input_frontend가 누름을 한 클록 펄스로 바꿔 enable로 전달하므로, 안정된 한 번의 누름에 상태가 한 단계만 이동해야 한다.</w:t>
      </w:r>
    </w:p>
    <w:p>
      <w:r>
        <w:br w:type="page"/>
      </w:r>
    </w:p>
    <w:p>
      <w:pPr>
        <w:pStyle w:val="Heading1"/>
      </w:pPr>
      <w:r>
        <w:t>5. PISO</w:t>
      </w:r>
    </w:p>
    <w:p>
      <w:pPr>
        <w:pStyle w:val="Heading2"/>
      </w:pPr>
      <w:r>
        <w:t>1) 병렬 적재와 직렬 출력의 예상 동작</w:t>
      </w:r>
    </w:p>
    <w:p>
      <w:pPr>
        <w:jc w:val="left"/>
      </w:pPr>
      <w:r>
        <w:t>PISO는 4비트 parallel-in serial-out 레지스터이다. 우선순위는 reset &gt; load &gt; enable &gt; hold이며, load=1에서는 data_in을 한 번에 value에 저장하고 serial_out은 value[3]을 계속 관찰한다. enable=1일 때만 {value[2:0], 1'b0}으로 왼쪽 이동한다.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707"/>
        <w:gridCol w:w="619"/>
        <w:gridCol w:w="619"/>
        <w:gridCol w:w="619"/>
        <w:gridCol w:w="619"/>
        <w:gridCol w:w="1171"/>
      </w:tblGrid>
      <w:tr>
        <w:trPr>
          <w:cantSplit/>
          <w:tblHeader/>
        </w:trPr>
        <w:tc>
          <w:tcPr>
            <w:tcW w:type="dxa" w:w="70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type="dxa" w:w="61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reset</w:t>
            </w:r>
          </w:p>
        </w:tc>
        <w:tc>
          <w:tcPr>
            <w:tcW w:type="dxa" w:w="61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load</w:t>
            </w:r>
          </w:p>
        </w:tc>
        <w:tc>
          <w:tcPr>
            <w:tcW w:type="dxa" w:w="61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enable</w:t>
            </w:r>
          </w:p>
        </w:tc>
        <w:tc>
          <w:tcPr>
            <w:tcW w:type="dxa" w:w="61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data_in</w:t>
            </w:r>
          </w:p>
        </w:tc>
        <w:tc>
          <w:tcPr>
            <w:tcW w:type="dxa" w:w="117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value / serial_out 예상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초기화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7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 / 0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 적재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17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 / 1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1회 이동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7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4 / 0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2회 이동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7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8 / 1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3회 이동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7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 / 0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enable=0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7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현재 값 유지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이 표에서 A=1010이므로 이동 전 serial_out의 순서는 1, 0, 1, 0이다. serial_out은 레지스터 외부의 조합 출력이므로 클록 에지 바로 전의 value[3]과 비교한다.</w:t>
      </w:r>
    </w:p>
    <w:p>
      <w:pPr>
        <w:pStyle w:val="Heading2"/>
      </w:pPr>
      <w:r>
        <w:t>2) 회로 구현 코드·테스트벤치·설정·핀 제약 정보의 역할</w:t>
      </w:r>
    </w:p>
    <w:p>
      <w:pPr>
        <w:jc w:val="left"/>
      </w:pPr>
      <w:r>
        <w:t>회로 구현 코드은 priority와 이동식을 구현하고, 검사용 코드는 16개 워드 각각에 reset, load, hold, 네 번의 serial 출력과 이동을 검사한다. 실행 설정은 검사용 코드와 회로 구현 코드의 컴파일 순서를 지정한다. 핀 제약 정보는 SW1 - 4를 병렬 입력, SW8을 load, N8을 shift 펄스로 연결하며 기능 시뮬레이션에서는 핀 번호 대신 포트 연결만 확인한다.</w:t>
      </w:r>
    </w:p>
    <w:p>
      <w:pPr>
        <w:pStyle w:val="Heading2"/>
      </w:pPr>
      <w:r>
        <w:t>3) 정상·변경·원복 로그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961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o4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정상 실행은 114개의 검사 모두 PASS이며 종료 시각은 976 ns이다. 변경 실행에서는 serial_out을 LSB로 바꾸면 첫 단어의 기대값 1과 실제값 0이 달라 86 ns에서 FAIL이 난다. 원복 후에는 같은 114개 검사가 다시 PASS여야 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o4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PISO</w:t>
      </w:r>
    </w:p>
    <w:p>
      <w:pPr>
        <w:pStyle w:val="Heading2"/>
      </w:pPr>
      <w:r>
        <w:t>4) 605 - 675 ns 파형 해석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o4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615 ns의 load 에지에서 A가 저장되고 625 ns 부근에서 enable=0 구간은 값이 유지된다. 그 뒤의 enable 펄스마다 value는 A→4→8→0→0으로 변한다. 각 이동 직전 serial_out이 1, 0, 1, 0의 순서인지와 마지막 0이 한 번 더 이동해도 0으로 유지되는지를 확대 파형에서 판단한다.</w:t>
      </w:r>
    </w:p>
    <w:p>
      <w:pPr>
        <w:pStyle w:val="Heading2"/>
      </w:pPr>
      <w:r>
        <w:t>5) 보드 조작과 예상 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244"/>
        <w:gridCol w:w="757"/>
        <w:gridCol w:w="2352"/>
      </w:tblGrid>
      <w:tr>
        <w:trPr>
          <w:cantSplit/>
          <w:tblHeader/>
        </w:trPr>
        <w:tc>
          <w:tcPr>
            <w:tcW w:type="dxa" w:w="1244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type="dxa" w:w="75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예상 LED[7:0]</w:t>
            </w:r>
          </w:p>
        </w:tc>
        <w:tc>
          <w:tcPr>
            <w:tcW w:type="dxa" w:w="2352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K4 초기화</w:t>
            </w:r>
          </w:p>
        </w:tc>
        <w:tc>
          <w:tcPr>
            <w:tcW w:type="dxa" w:w="75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23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value와 serial_out 모두 0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SW1 - 4=A, SW8</w:t>
            </w:r>
          </w:p>
        </w:tc>
        <w:tc>
          <w:tcPr>
            <w:tcW w:type="dxa" w:w="75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A1</w:t>
            </w:r>
          </w:p>
        </w:tc>
        <w:tc>
          <w:tcPr>
            <w:tcW w:type="dxa" w:w="23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상위 4비트 value, LED0 serial_out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N8 한 번</w:t>
            </w:r>
          </w:p>
        </w:tc>
        <w:tc>
          <w:tcPr>
            <w:tcW w:type="dxa" w:w="75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3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1회 이동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N8 두 번</w:t>
            </w:r>
          </w:p>
        </w:tc>
        <w:tc>
          <w:tcPr>
            <w:tcW w:type="dxa" w:w="75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3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두 번째 출력이 1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N8 세 번</w:t>
            </w:r>
          </w:p>
        </w:tc>
        <w:tc>
          <w:tcPr>
            <w:tcW w:type="dxa" w:w="75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23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3회 이동 뒤 0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N8 네 번</w:t>
            </w:r>
          </w:p>
        </w:tc>
        <w:tc>
          <w:tcPr>
            <w:tcW w:type="dxa" w:w="75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23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0을 다시 이동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LED[7:4]는 value, LED[0]은 serial_out이다. 보드에서는 SW1 - 4를 바꾼 뒤 SW8으로 적재하고, N8 한 번이 정확히 한 번의 shift가 되는지 확인한다.</w:t>
      </w:r>
    </w:p>
    <w:p>
      <w:r>
        <w:br w:type="page"/>
      </w:r>
    </w:p>
    <w:p>
      <w:pPr>
        <w:pStyle w:val="Heading1"/>
      </w:pPr>
      <w:r>
        <w:t>6. Moore FSM</w:t>
      </w:r>
    </w:p>
    <w:p>
      <w:pPr>
        <w:pStyle w:val="Heading2"/>
      </w:pPr>
      <w:r>
        <w:t>1) 상태 전이와 출력 예측</w:t>
      </w:r>
    </w:p>
    <w:p>
      <w:pPr>
        <w:jc w:val="left"/>
      </w:pPr>
      <w:r>
        <w:t>Moore FSM의 value는 현재 상태를 그대로 내보낸다. reset이면 00, 그렇지 않고 enable과 advance가 모두 1이면 00→01→10→00으로 순환한다. enable=0 또는 advance=0에서는 상태를 유지한다. 사용하지 않는 11 상태는 다음 유효 전이에서 00으로 회복하도록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967"/>
        <w:gridCol w:w="1411"/>
        <w:gridCol w:w="1975"/>
      </w:tblGrid>
      <w:tr>
        <w:trPr>
          <w:cantSplit/>
          <w:tblHeader/>
        </w:trPr>
        <w:tc>
          <w:tcPr>
            <w:tcW w:type="dxa" w:w="967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현재 상태</w:t>
            </w:r>
          </w:p>
        </w:tc>
        <w:tc>
          <w:tcPr>
            <w:tcW w:type="dxa" w:w="141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enable·advance</w:t>
            </w:r>
          </w:p>
        </w:tc>
        <w:tc>
          <w:tcPr>
            <w:tcW w:type="dxa" w:w="1975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다음 상태 / value</w:t>
            </w:r>
          </w:p>
        </w:tc>
      </w:tr>
      <w:tr>
        <w:trPr>
          <w:cantSplit/>
        </w:trPr>
        <w:tc>
          <w:tcPr>
            <w:tcW w:type="dxa" w:w="96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141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9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01 / 01</w:t>
            </w:r>
          </w:p>
        </w:tc>
      </w:tr>
      <w:tr>
        <w:trPr>
          <w:cantSplit/>
        </w:trPr>
        <w:tc>
          <w:tcPr>
            <w:tcW w:type="dxa" w:w="96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141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9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 / 10</w:t>
            </w:r>
          </w:p>
        </w:tc>
      </w:tr>
      <w:tr>
        <w:trPr>
          <w:cantSplit/>
        </w:trPr>
        <w:tc>
          <w:tcPr>
            <w:tcW w:type="dxa" w:w="96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9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 / 00</w:t>
            </w:r>
          </w:p>
        </w:tc>
      </w:tr>
      <w:tr>
        <w:trPr>
          <w:cantSplit/>
        </w:trPr>
        <w:tc>
          <w:tcPr>
            <w:tcW w:type="dxa" w:w="96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모든 상태</w:t>
            </w:r>
          </w:p>
        </w:tc>
        <w:tc>
          <w:tcPr>
            <w:tcW w:type="dxa" w:w="141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0X 또는 X0</w:t>
            </w:r>
          </w:p>
        </w:tc>
        <w:tc>
          <w:tcPr>
            <w:tcW w:type="dxa" w:w="19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현재 상태 유지</w:t>
            </w:r>
          </w:p>
        </w:tc>
      </w:tr>
      <w:tr>
        <w:trPr>
          <w:cantSplit/>
        </w:trPr>
        <w:tc>
          <w:tcPr>
            <w:tcW w:type="dxa" w:w="967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모든 상태</w:t>
            </w:r>
          </w:p>
        </w:tc>
        <w:tc>
          <w:tcPr>
            <w:tcW w:type="dxa" w:w="141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reset=1</w:t>
            </w:r>
          </w:p>
        </w:tc>
        <w:tc>
          <w:tcPr>
            <w:tcW w:type="dxa" w:w="19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 / 00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2) 파일의 역할과 실행 순서</w:t>
      </w:r>
    </w:p>
    <w:p>
      <w:pPr>
        <w:jc w:val="left"/>
      </w:pPr>
      <w:r>
        <w:t>회로 구현 코드은 상태 레지스터와 next-state 조합식을 분리한다. 검사용 코드는 reset, enable/advance 유지, 4회 순환 및 마지막 reset을 23개 검사로 확인한다. 실행 설정은 검증의 시작 회로를 지정하며, 핀 제약 정보는 SW1을 advance, N8을 enable 펄스, K4를 reset으로 지정한다.</w:t>
      </w:r>
    </w:p>
    <w:p>
      <w:pPr>
        <w:pStyle w:val="Heading2"/>
      </w:pPr>
      <w:r>
        <w:t>3) 로그과 전체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961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_cycle_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정상 실행은 23 PASS, 226 ns 종료이다. S1에서 다음 상태를 S0으로 잘못 바꾸면 46 ns에서 기대 10과 실제 00이 달라진다. 수정 전·후 로그에서 첫 FAIL 시각과 원복 PASS를 함께 비교한다.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_cycle_over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Moore FSM</w:t>
      </w:r>
    </w:p>
    <w:p>
      <w:pPr>
        <w:pStyle w:val="Heading2"/>
      </w:pPr>
      <w:r>
        <w:t>4) 0 - 66 ns 확대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_cycle_over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6 ns reset 뒤 7 ns에 advance만 바꿔도 클록 에지가 아니므로 value는 바뀌지 않는다. 16 ns에는 01, enable을 끈 26 ns와 advance를 끈 36 ns에는 그대로 유지한다. 46 ns에 10, 56 ns에 00이 되어 Moore 출력이 입력 변화가 아닌 상태 변화와 함께 바뀜을 확인한다.</w:t>
      </w:r>
    </w:p>
    <w:p>
      <w:pPr>
        <w:pStyle w:val="Heading2"/>
      </w:pPr>
      <w:r>
        <w:t>5) 보드 조작과 LED</w:t>
      </w:r>
    </w:p>
    <w:p>
      <w:pPr>
        <w:jc w:val="left"/>
      </w:pPr>
      <w:r>
        <w:t>K4 초기화 뒤 SW1=1로 두고 N8을 누를 때마다 LED[1:0]는 00→01→10→00을 반복해야 한다. SW1=0으로 N8을 누르거나 N8 없이 SW1만 바꾸면 값은 유지된다. LED 상위 비트는 0이며, LED[1:0]의 숫자로 상태를 판독한다.</w:t>
      </w:r>
    </w:p>
    <w:p>
      <w:r>
        <w:br w:type="page"/>
      </w:r>
    </w:p>
    <w:p>
      <w:pPr>
        <w:pStyle w:val="Heading1"/>
      </w:pPr>
      <w:r>
        <w:t>7. Mealy FSM</w:t>
      </w:r>
    </w:p>
    <w:p>
      <w:pPr>
        <w:pStyle w:val="Heading2"/>
      </w:pPr>
      <w:r>
        <w:t>1) 상태와 입력에 따른 출력</w:t>
      </w:r>
    </w:p>
    <w:p>
      <w:pPr>
        <w:jc w:val="left"/>
      </w:pPr>
      <w:r>
        <w:t>Mealy 회로는 enable=1과 bit_in=1에서 state를 토글한다. value는 bit_in=0이면 00, bit_in=1이고 state=0이면 10, state=1이면 01이다. 따라서 출력은 입력 변화에도 즉시 달라질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state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bit_in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type="dxa" w:w="108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enable=1 뒤 state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00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108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2) 회로 구현 코드·테스트벤치·핀 제약 정보의 역할</w:t>
      </w:r>
    </w:p>
    <w:p>
      <w:pPr>
        <w:jc w:val="left"/>
      </w:pPr>
      <w:r>
        <w:t>회로 구현 코드은 상태 갱신과 Mealy 출력식을 구성한다. 테스트벤치는 11개 검사로 reset, enable=0 hold, bit_in 변경, 두 번의 토글을 확인한다. 핀 제약 정보는 SW1을 bit_in, N8을 enable, K4를 reset에 연결하고 LED[2]에는 state, LED[1:0]에는 value를 배정한다.</w:t>
      </w:r>
    </w:p>
    <w:p>
      <w:pPr>
        <w:pStyle w:val="Heading2"/>
      </w:pPr>
      <w:r>
        <w:t>3) 정상·변경·원복 로그와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961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ly_toggle_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정상 로그는 11 PASS, 67 ns 종료이다. 두 출력 코드를 뒤바꾸면 7 ns에서 기대 010과 실제 001이 되어 FAIL이 난다. 원복에서는 다시 전 항목이 PASS여야 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ly_toggle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Mealy FSM</w:t>
      </w:r>
    </w:p>
    <w:p>
      <w:pPr>
        <w:pStyle w:val="Heading2"/>
      </w:pPr>
      <w:r>
        <w:t>4) 0 - 48 ns 확대 해석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ly_toggle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6 ns reset 뒤 7 ns에 bit_in=1이면 {state,value}=010이다. 16 ns enable=0 구간은 010을 유지한다. 26 ns에는 state가 1이 되어 101, 27 ns에 bit_in=0이면 클록 없이도 출력이 100으로 바뀐다. 이 지점이 Moore와 다른 핵심이며, 46 ns의 토글 뒤에는 다시 010이다.</w:t>
      </w:r>
    </w:p>
    <w:p>
      <w:pPr>
        <w:pStyle w:val="Heading2"/>
      </w:pPr>
      <w:r>
        <w:t>5) 보드 입력과 예상 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713"/>
        <w:gridCol w:w="1640"/>
      </w:tblGrid>
      <w:tr>
        <w:trPr>
          <w:cantSplit/>
          <w:tblHeader/>
        </w:trPr>
        <w:tc>
          <w:tcPr>
            <w:tcW w:type="dxa" w:w="2713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type="dxa" w:w="1640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LED[2:0] 예상</w:t>
            </w:r>
          </w:p>
        </w:tc>
      </w:tr>
      <w:tr>
        <w:trPr>
          <w:cantSplit/>
        </w:trPr>
        <w:tc>
          <w:tcPr>
            <w:tcW w:type="dxa" w:w="2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K4 초기화, SW1=0</w:t>
            </w:r>
          </w:p>
        </w:tc>
        <w:tc>
          <w:tcPr>
            <w:tcW w:type="dxa" w:w="164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000</w:t>
            </w:r>
          </w:p>
        </w:tc>
      </w:tr>
      <w:tr>
        <w:trPr>
          <w:cantSplit/>
        </w:trPr>
        <w:tc>
          <w:tcPr>
            <w:tcW w:type="dxa" w:w="2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SW1=1</w:t>
            </w:r>
          </w:p>
        </w:tc>
        <w:tc>
          <w:tcPr>
            <w:tcW w:type="dxa" w:w="164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010</w:t>
            </w:r>
          </w:p>
        </w:tc>
      </w:tr>
      <w:tr>
        <w:trPr>
          <w:cantSplit/>
        </w:trPr>
        <w:tc>
          <w:tcPr>
            <w:tcW w:type="dxa" w:w="2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SW1=1, N8</w:t>
            </w:r>
          </w:p>
        </w:tc>
        <w:tc>
          <w:tcPr>
            <w:tcW w:type="dxa" w:w="164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101</w:t>
            </w:r>
          </w:p>
        </w:tc>
      </w:tr>
      <w:tr>
        <w:trPr>
          <w:cantSplit/>
        </w:trPr>
        <w:tc>
          <w:tcPr>
            <w:tcW w:type="dxa" w:w="2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SW1=0</w:t>
            </w:r>
          </w:p>
        </w:tc>
        <w:tc>
          <w:tcPr>
            <w:tcW w:type="dxa" w:w="164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2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SW1=1, N8</w:t>
            </w:r>
          </w:p>
        </w:tc>
        <w:tc>
          <w:tcPr>
            <w:tcW w:type="dxa" w:w="164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010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SW1은 조합 출력 value도 바꾸므로 버튼을 누르지 않아도 LED[1:0]가 바뀔 수 있다. N8이 들어간 때만 state가 바뀌는지를 LED[2]로 확인한다.</w:t>
      </w:r>
    </w:p>
    <w:p>
      <w:r>
        <w:br w:type="page"/>
      </w:r>
    </w:p>
    <w:p>
      <w:pPr>
        <w:pStyle w:val="Heading1"/>
      </w:pPr>
      <w:r>
        <w:t>8. 8자리 7세그먼트 스캔</w:t>
      </w:r>
    </w:p>
    <w:p>
      <w:pPr>
        <w:pStyle w:val="Heading2"/>
      </w:pPr>
      <w:r>
        <w:t>1) 선택선·공백 구간·표시 패턴</w:t>
      </w:r>
    </w:p>
    <w:p>
      <w:pPr>
        <w:jc w:val="left"/>
      </w:pPr>
      <w:r>
        <w:t>스캔은 index=0 - 7의 각 자리마다 1 ms 표시와 1 ms 공백을 번갈아 만든다. blank=0인 에지에서만 index가 다음 자리로 증가하므로 한 자리 주기는 2 ms, 전체 frame은 16 ms(62.5 Hz), 각 자리 duty는 6.25%이다. active-low COM은 index 0부터 7F, BF, DF, EF, F7, FB, FD, FE이고 공백은 FF이다.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68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</w:tblGrid>
      <w:tr>
        <w:trPr>
          <w:cantSplit/>
          <w:tblHeader/>
        </w:trPr>
        <w:tc>
          <w:tcPr>
            <w:tcW w:type="dxa" w:w="568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16진수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7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56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seg_data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F9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A4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B0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F8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37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90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segments는 a,b,c,d,e,f,g,dp를 [7:0]으로 둔 active-low 값이다. digits[3:0]는 index 0의 표시값이며 index가 커질수록 다음 4비트를 사용한다.</w:t>
      </w:r>
    </w:p>
    <w:p>
      <w:pPr>
        <w:pStyle w:val="Heading2"/>
      </w:pPr>
      <w:r>
        <w:t>2) 회로 구현 코드·테스트벤치·설정·핀 제약 정보</w:t>
      </w:r>
    </w:p>
    <w:p>
      <w:pPr>
        <w:jc w:val="left"/>
      </w:pPr>
      <w:r>
        <w:t>회로 구현 코드은 1 kHz enable마다 blank를 토글하고 select와 segments를 조합 생성한다. 검사용 코드는 두 자리 묶음에 대해 두 번의 순환을 수행하여 194개 검사를 한다. 실행 설정과 핀 제약 정보는 검증의 시작 회로와 B6 클록, K4 reset, COM/segment 핀의 실제 배치를 기록한다.</w:t>
      </w:r>
    </w:p>
    <w:p>
      <w:pPr>
        <w:pStyle w:val="Heading2"/>
      </w:pPr>
      <w:r>
        <w:t>3) 실행 로그와 전체 파형</w:t>
      </w:r>
    </w:p>
    <w:p>
      <w:pPr>
        <w:spacing w:after="80"/>
      </w:pPr>
      <w:r>
        <w:t>정상·변경·원복 실행 결과는 아래 비교와 파형 해석에서 확인한다.</w:t>
      </w:r>
    </w:p>
    <w:p>
      <w:pPr>
        <w:jc w:val="left"/>
      </w:pPr>
      <w:r>
        <w:t>정상은 194 PASS, 1306 ns 종료이다. blank select를 없애면 reset 직후 기대 00 대신 01이 되어 6 ns에서 FAIL이 난다. 원복 로그에서 모든 PASS가 복귀한 것을 확인한다.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can8_ove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8자리 7세그먼트 스캔</w:t>
      </w:r>
    </w:p>
    <w:p>
      <w:pPr>
        <w:pStyle w:val="Heading2"/>
      </w:pPr>
      <w:r>
        <w:t>4) 처음 두 자리의 확대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can8_ove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6 ns reset에서는 index=0, select=00이다. 16 ns 표시 구간에는 select=01, segments=C1(0)이고 26 ns 공백에는 select=00이다. 36 ns에 index=1로 바뀌지만 공백이며 46 ns에 select=02, segments=F9(1)가 된다. 이 순서가 고스팅을 막기 위한 공백 삽입을 보인다.</w:t>
      </w:r>
    </w:p>
    <w:p>
      <w:pPr>
        <w:pStyle w:val="Heading2"/>
      </w:pPr>
      <w:r>
        <w:t>5) 보드 확인</w:t>
      </w:r>
    </w:p>
    <w:p>
      <w:pPr>
        <w:jc w:val="left"/>
      </w:pPr>
      <w:r>
        <w:t>SW1 - 4는 첫 자리 digits[3:0], 다른 SW는 남은 자리에 연결한다. LED[2:0]는 현재 index이다. COM 핀 K5·K3·K1·L6·G3·G1·H6·H4와 segment 핀 H2·J7·J3·J1·E4·E2·F5·F1의 active-low 특성 때문에 논리값과 실제 점등이 반대일 수 있다. 한 자리만 고정 밝게 보이지 않고 여덟 자리가 안정적으로 보이는지 확인한다.</w:t>
      </w:r>
    </w:p>
    <w:p>
      <w:r>
        <w:br w:type="page"/>
      </w:r>
    </w:p>
    <w:p>
      <w:pPr>
        <w:pStyle w:val="Heading1"/>
      </w:pPr>
      <w:r>
        <w:t>9. 8모드 통합 회로</w:t>
      </w:r>
    </w:p>
    <w:p>
      <w:pPr>
        <w:pStyle w:val="Heading2"/>
      </w:pPr>
      <w:r>
        <w:t>1) 모드·입력 프런트엔드·공통 리셋</w:t>
      </w:r>
    </w:p>
    <w:p>
      <w:pPr>
        <w:jc w:val="left"/>
      </w:pPr>
      <w:r>
        <w:t>통합 회로는 mode_button(N8)과 step_button(N4)을 동기화·디바운스하여 mode_press와 step_press를 한 클록 펄스로 만든다. mode는 0 - 7에서 순환하고 mode_press가 있으면 모든 하위 회로에 circuit_reset을 보낸다. K4 reset도 같은 공통 초기화 경로를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753"/>
        <w:gridCol w:w="2009"/>
        <w:gridCol w:w="1590"/>
      </w:tblGrid>
      <w:tr>
        <w:trPr>
          <w:cantSplit/>
          <w:tblHeader/>
        </w:trPr>
        <w:tc>
          <w:tcPr>
            <w:tcW w:type="dxa" w:w="753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mode</w:t>
            </w:r>
          </w:p>
        </w:tc>
        <w:tc>
          <w:tcPr>
            <w:tcW w:type="dxa" w:w="200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LCD 첫 줄</w:t>
            </w:r>
          </w:p>
        </w:tc>
        <w:tc>
          <w:tcPr>
            <w:tcW w:type="dxa" w:w="1590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동작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UP DOWN COUNTER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step마다 증가/감소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CLOCK DIVIDER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분주 출력 관찰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REGISTER PAIR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load/transfer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SHIFT REGISTER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직렬 입력 이동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PISO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병렬 적재·직렬 출력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MOORE FSM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3상태 순환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MEALY FSM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입력 의존 출력</w:t>
            </w:r>
          </w:p>
        </w:tc>
      </w:tr>
      <w:tr>
        <w:trPr>
          <w:cantSplit/>
        </w:trPr>
        <w:tc>
          <w:tcPr>
            <w:tcW w:type="dxa" w:w="7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0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8 DIGIT SCAN</w:t>
            </w:r>
          </w:p>
        </w:tc>
        <w:tc>
          <w:tcPr>
            <w:tcW w:type="dxa" w:w="1590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7세그먼트 스캔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2) 회로 구현 코드·테스트벤치·핀 제약 정보·설정의 역할</w:t>
      </w:r>
    </w:p>
    <w:p>
      <w:pPr>
        <w:jc w:val="left"/>
      </w:pPr>
      <w:r>
        <w:t>통합 회로 구현 코드은 input_frontend, 각 LAB 코어, LCD 송신기와 top을 묶는다. 테스트벤치는 디바운스와 bounce, 8개 모드, LCD 32문자, 동시 버튼·reset을 2,848개 검사로 확인한다. 핀 제약 정보는 B6 클록, K4/N8/N4 버튼, LED·7세그먼트·LCD 핀을 해당 포트에 연결한다.</w:t>
      </w:r>
    </w:p>
    <w:p>
      <w:pPr>
        <w:pStyle w:val="Heading2"/>
      </w:pPr>
      <w:r>
        <w:t>3) 제어 파형과 정상 로그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961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tegrated_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정상 실행은 2,848 PASS, 34,326 ns 종료이다. mode/step 제어 파형에서는 버튼의 여러 변화가 한 번의 press로만 변환되는지, mode 변경에서 circuit_reset이 발생하는지 본다.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35797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tegrated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357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8모드 통합 회로</w:t>
      </w:r>
    </w:p>
    <w:p>
      <w:pPr>
        <w:pStyle w:val="Heading2"/>
      </w:pPr>
      <w:r>
        <w:t>4) 카운터·LCD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380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tegrated_coun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mode 0에서 step_press 하나가 count를 정확히 1만 변화시켜야 한다. 카운터를 +2로 수정한 경우 첫 검사에서 기대 01과 실제 02가 달라 34,601 ns에서 FAIL이 난다.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1656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tegrated_lc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16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LCD는 setup→E high→E low→recovery의 네 단계로 한 바이트를 전송한다. E가 high인 한 클록 동안 RS·RW·data가 안정적인지, 주소 80에는 16자 첫 줄이, C0에는 둘째 줄이 적히는지 확인한다. LCD 문자열은 mode에 따라 01 - 08과 각 실험 이름을 16자로 채워 표시한다.</w:t>
      </w:r>
    </w:p>
    <w:p>
      <w:pPr>
        <w:pStyle w:val="Heading2"/>
      </w:pPr>
      <w:r>
        <w:t>5) 7세그먼트 스캔 파형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35797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tegrated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357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mode=7에서만 scan_index·seg_com·seg_data가 활성화된다. 공백 select=FF와 표시 COM이 교대로 나타나고, 다른 mode에서는 seg_com=FF·seg_data=00으로 꺼져 있어야 한다.</w:t>
      </w:r>
    </w:p>
    <w:p>
      <w:pPr>
        <w:pStyle w:val="Heading1"/>
      </w:pPr>
      <w:r>
        <w:t>9. 8모드 통합 회로</w:t>
      </w:r>
    </w:p>
    <w:p>
      <w:pPr>
        <w:pStyle w:val="Heading2"/>
      </w:pPr>
      <w:r>
        <w:t>6) 마지막 동시 입력·리셋과 보드 확인</w:t>
      </w:r>
    </w:p>
    <w:p>
      <w:pPr>
        <w:keepNext w:val="0"/>
        <w:spacing w:after="60"/>
      </w:pPr>
      <w:r>
        <w:drawing>
          <wp:inline xmlns:a="http://schemas.openxmlformats.org/drawingml/2006/main" xmlns:pic="http://schemas.openxmlformats.org/drawingml/2006/picture">
            <wp:extent cx="2764028" cy="15502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tegrated_end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4028" cy="155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마지막 테스트벤치 구간은 mode_button·step_button과 reset을 함께 넣는다. reset이 우선하여 mode, count, 각 하위 상태가 초기값으로 돌아가고, 버튼 bounce가 중복 step을 만들지 않는지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019"/>
        <w:gridCol w:w="1621"/>
        <w:gridCol w:w="1713"/>
      </w:tblGrid>
      <w:tr>
        <w:trPr>
          <w:cantSplit/>
          <w:tblHeader/>
        </w:trPr>
        <w:tc>
          <w:tcPr>
            <w:tcW w:type="dxa" w:w="1019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보드 항목</w:t>
            </w:r>
          </w:p>
        </w:tc>
        <w:tc>
          <w:tcPr>
            <w:tcW w:type="dxa" w:w="1621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핀</w:t>
            </w:r>
          </w:p>
        </w:tc>
        <w:tc>
          <w:tcPr>
            <w:tcW w:type="dxa" w:w="1713"/>
            <w:vAlign w:val="center"/>
            <w:shd w:fill="E0E0E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after="20" w:before="20" w:line="259" w:lineRule="auto"/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>
        <w:trPr>
          <w:cantSplit/>
        </w:trPr>
        <w:tc>
          <w:tcPr>
            <w:tcW w:type="dxa" w:w="10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주 클록</w:t>
            </w:r>
          </w:p>
        </w:tc>
        <w:tc>
          <w:tcPr>
            <w:tcW w:type="dxa" w:w="162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B6</w:t>
            </w:r>
          </w:p>
        </w:tc>
        <w:tc>
          <w:tcPr>
            <w:tcW w:type="dxa" w:w="1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 kHz 기준 동작</w:t>
            </w:r>
          </w:p>
        </w:tc>
      </w:tr>
      <w:tr>
        <w:trPr>
          <w:cantSplit/>
        </w:trPr>
        <w:tc>
          <w:tcPr>
            <w:tcW w:type="dxa" w:w="10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reset / mode / step</w:t>
            </w:r>
          </w:p>
        </w:tc>
        <w:tc>
          <w:tcPr>
            <w:tcW w:type="dxa" w:w="162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K4 / N8 / N4</w:t>
            </w:r>
          </w:p>
        </w:tc>
        <w:tc>
          <w:tcPr>
            <w:tcW w:type="dxa" w:w="1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공통 초기화, 모드 변경, 한 단계 실행</w:t>
            </w:r>
          </w:p>
        </w:tc>
      </w:tr>
      <w:tr>
        <w:trPr>
          <w:cantSplit/>
        </w:trPr>
        <w:tc>
          <w:tcPr>
            <w:tcW w:type="dxa" w:w="10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LED</w:t>
            </w:r>
          </w:p>
        </w:tc>
        <w:tc>
          <w:tcPr>
            <w:tcW w:type="dxa" w:w="162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N5 - L4</w:t>
            </w:r>
          </w:p>
        </w:tc>
        <w:tc>
          <w:tcPr>
            <w:tcW w:type="dxa" w:w="1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현재 모드의 핵심 상태</w:t>
            </w:r>
          </w:p>
        </w:tc>
      </w:tr>
      <w:tr>
        <w:trPr>
          <w:cantSplit/>
        </w:trPr>
        <w:tc>
          <w:tcPr>
            <w:tcW w:type="dxa" w:w="10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LCD data</w:t>
            </w:r>
          </w:p>
        </w:tc>
        <w:tc>
          <w:tcPr>
            <w:tcW w:type="dxa" w:w="162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A4,B2,C3,D4,A2,C5,C1,D1</w:t>
            </w:r>
          </w:p>
        </w:tc>
        <w:tc>
          <w:tcPr>
            <w:tcW w:type="dxa" w:w="1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16x2 모드 문자</w:t>
            </w:r>
          </w:p>
        </w:tc>
      </w:tr>
      <w:tr>
        <w:trPr>
          <w:cantSplit/>
        </w:trPr>
        <w:tc>
          <w:tcPr>
            <w:tcW w:type="dxa" w:w="1019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7세그먼트</w:t>
            </w:r>
          </w:p>
        </w:tc>
        <w:tc>
          <w:tcPr>
            <w:tcW w:type="dxa" w:w="1621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</w:pPr>
            <w:r>
              <w:rPr>
                <w:b w:val="0"/>
                <w:sz w:val="16"/>
              </w:rPr>
              <w:t>COM K5 - H4, data H2 - F1</w:t>
            </w:r>
          </w:p>
        </w:tc>
        <w:tc>
          <w:tcPr>
            <w:tcW w:type="dxa" w:w="171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 w:val="0"/>
              <w:spacing w:after="20" w:before="20" w:line="259" w:lineRule="auto"/>
              <w:jc w:val="center"/>
            </w:pPr>
            <w:r>
              <w:rPr>
                <w:b w:val="0"/>
                <w:sz w:val="16"/>
              </w:rPr>
              <w:t>mode 7에서만 scan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jc w:val="left"/>
      </w:pPr>
      <w:r>
        <w:t>Vivado에서는 xc7s75fgga484-1 보드 파트를 선택하고 핀 제약 정보 핀 제약을 적용한 뒤 synthesis, implementation, bitstream 순으로 진행한다. 기능 시뮬레이션의 PASS는 HDL 동작 검증이고, 실제 보드에서는 핀 극성·클록·LCD 연결까지 별도로 확인한다.</w:t>
      </w:r>
    </w:p>
    <w:sectPr w:rsidR="00FC693F" w:rsidRPr="0006063C" w:rsidSect="00034616">
      <w:footerReference w:type="default" r:id="rId10"/>
      <w:pgSz w:w="11906" w:h="16838"/>
      <w:pgMar w:top="1400" w:right="1400" w:bottom="1200" w:left="1400" w:header="500" w:footer="56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60"/>
    </w:pPr>
    <w:rPr>
      <w:rFonts w:ascii="맑은 고딕" w:hAnsi="맑은 고딕" w:eastAsia="맑은 고딕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70C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70C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전자전기컴퓨터설계실험Ⅱ LAB 2 실험 전 보고서</dc:title>
  <dc:subject>순차회로 및 8모드 통합 실습 예비보고서</dc:subject>
  <dc:creator>주윤찬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