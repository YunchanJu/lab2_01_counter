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C3D85" w14:textId="77777777" w:rsidR="003078EA" w:rsidRDefault="00000000">
      <w:pPr>
        <w:spacing w:before="2160" w:after="360"/>
        <w:jc w:val="center"/>
      </w:pPr>
      <w:r>
        <w:rPr>
          <w:noProof/>
        </w:rPr>
        <w:drawing>
          <wp:inline distT="0" distB="0" distL="0" distR="0" wp14:anchorId="612B5DDC" wp14:editId="57BCAA0C">
            <wp:extent cx="939800" cy="6802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68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E0BF" w14:textId="77777777" w:rsidR="003078EA" w:rsidRDefault="00000000">
      <w:pPr>
        <w:spacing w:after="760"/>
        <w:jc w:val="center"/>
        <w:rPr>
          <w:lang w:eastAsia="ko-KR"/>
        </w:rPr>
      </w:pPr>
      <w:proofErr w:type="spellStart"/>
      <w:r>
        <w:rPr>
          <w:sz w:val="24"/>
          <w:lang w:eastAsia="ko-KR"/>
        </w:rPr>
        <w:t>전자전기컴퓨터설계실험</w:t>
      </w:r>
      <w:proofErr w:type="spellEnd"/>
      <w:r>
        <w:rPr>
          <w:sz w:val="24"/>
          <w:lang w:eastAsia="ko-KR"/>
        </w:rPr>
        <w:t>Ⅱ</w:t>
      </w:r>
    </w:p>
    <w:p w14:paraId="5A2AD986" w14:textId="77777777" w:rsidR="003078EA" w:rsidRDefault="00000000">
      <w:pPr>
        <w:pStyle w:val="a8"/>
        <w:spacing w:after="200"/>
        <w:jc w:val="center"/>
        <w:rPr>
          <w:lang w:eastAsia="ko-KR"/>
        </w:rPr>
      </w:pPr>
      <w:r>
        <w:t>LAB 2 실험 후 보고서</w:t>
      </w:r>
    </w:p>
    <w:p w14:paraId="38E7D73A" w14:textId="77777777" w:rsidR="003078EA" w:rsidRDefault="00000000">
      <w:pPr>
        <w:spacing w:after="1140"/>
        <w:jc w:val="center"/>
        <w:rPr>
          <w:lang w:eastAsia="ko-KR"/>
        </w:rPr>
      </w:pPr>
      <w:r>
        <w:t>LAB 2</w:t>
      </w:r>
    </w:p>
    <w:p w14:paraId="313894FA" w14:textId="77777777" w:rsidR="003078EA" w:rsidRDefault="00000000">
      <w:pPr>
        <w:spacing w:after="240"/>
        <w:ind w:left="2240"/>
        <w:rPr>
          <w:lang w:eastAsia="ko-KR"/>
        </w:rPr>
      </w:pPr>
      <w:r>
        <w:rPr>
          <w:sz w:val="21"/>
          <w:lang w:eastAsia="ko-KR"/>
        </w:rPr>
        <w:t xml:space="preserve">학과        </w:t>
      </w:r>
      <w:proofErr w:type="spellStart"/>
      <w:r>
        <w:rPr>
          <w:sz w:val="21"/>
          <w:lang w:eastAsia="ko-KR"/>
        </w:rPr>
        <w:t>전자전기컴퓨터공학부</w:t>
      </w:r>
      <w:proofErr w:type="spellEnd"/>
    </w:p>
    <w:p w14:paraId="62B80A8B" w14:textId="77777777" w:rsidR="003078EA" w:rsidRDefault="00000000">
      <w:pPr>
        <w:spacing w:after="240"/>
        <w:ind w:left="2240"/>
        <w:rPr>
          <w:lang w:eastAsia="ko-KR"/>
        </w:rPr>
      </w:pPr>
      <w:proofErr w:type="gramStart"/>
      <w:r>
        <w:rPr>
          <w:sz w:val="21"/>
          <w:lang w:eastAsia="ko-KR"/>
        </w:rPr>
        <w:t>이름 /</w:t>
      </w:r>
      <w:proofErr w:type="gramEnd"/>
      <w:r>
        <w:rPr>
          <w:sz w:val="21"/>
          <w:lang w:eastAsia="ko-KR"/>
        </w:rPr>
        <w:t xml:space="preserve"> 학번   </w:t>
      </w:r>
      <w:proofErr w:type="gramStart"/>
      <w:r>
        <w:rPr>
          <w:sz w:val="21"/>
          <w:lang w:eastAsia="ko-KR"/>
        </w:rPr>
        <w:t>주윤찬 /</w:t>
      </w:r>
      <w:proofErr w:type="gramEnd"/>
      <w:r>
        <w:rPr>
          <w:sz w:val="21"/>
          <w:lang w:eastAsia="ko-KR"/>
        </w:rPr>
        <w:t xml:space="preserve"> 2023440132</w:t>
      </w:r>
    </w:p>
    <w:p w14:paraId="49795A86" w14:textId="77777777" w:rsidR="003078EA" w:rsidRDefault="00000000">
      <w:pPr>
        <w:spacing w:after="240"/>
        <w:ind w:left="2240"/>
        <w:rPr>
          <w:lang w:eastAsia="ko-KR"/>
        </w:rPr>
      </w:pPr>
      <w:r>
        <w:t>작성일        2026년 9월 28일</w:t>
      </w:r>
    </w:p>
    <w:p w14:paraId="4F92B353" w14:textId="77777777" w:rsidR="003078EA" w:rsidRDefault="00000000">
      <w:pPr>
        <w:spacing w:after="240"/>
        <w:ind w:left="2240"/>
        <w:rPr>
          <w:lang w:eastAsia="ko-KR"/>
        </w:rPr>
      </w:pPr>
      <w:r>
        <w:t>대상          순차논리회로 실습</w:t>
      </w:r>
    </w:p>
    <w:p w14:paraId="0BBB98DC" w14:textId="0663E256" w:rsidR="003078EA" w:rsidRDefault="00000000" w:rsidP="004872B1">
      <w:pPr>
        <w:spacing w:after="240"/>
        <w:ind w:left="2240"/>
        <w:rPr>
          <w:rFonts w:hint="eastAsia"/>
          <w:lang w:eastAsia="ko-KR"/>
        </w:rPr>
        <w:sectPr w:rsidR="003078EA">
          <w:footerReference w:type="default" r:id="rId9"/>
          <w:pgSz w:w="11906" w:h="16838"/>
          <w:pgMar w:top="1400" w:right="1400" w:bottom="1200" w:left="1400" w:header="500" w:footer="560" w:gutter="0"/>
          <w:cols w:space="720"/>
          <w:docGrid w:linePitch="360"/>
        </w:sectPr>
      </w:pPr>
      <w:r>
        <w:t>검증환경      Icarus Verilog와 Vivado, FPGA 보드</w:t>
      </w:r>
    </w:p>
    <w:p>
      <w:pPr>
        <w:pStyle w:val="1"/>
        <w:keepNext/>
      </w:pPr>
      <w:r>
        <w:t>실험 01  카운터</w:t>
      </w:r>
    </w:p>
    <w:p>
      <w:pPr>
        <w:keepNext/>
        <w:spacing w:after="80"/>
      </w:pPr>
      <w:r>
        <w:rPr>
          <w:color w:val="54687C"/>
          <w:sz w:val="18"/>
        </w:rPr>
        <w:t>최상위 설계 lab2_counter  |  교안 01 COUNTER, 74쪽</w:t>
      </w:r>
    </w:p>
    <w:p>
      <w:pPr>
        <w:keepNext/>
        <w:spacing w:before="60" w:after="40"/>
      </w:pPr>
      <w:r>
        <w:rPr>
          <w:b/>
          <w:sz w:val="17"/>
        </w:rPr>
        <w:t>표 01-1. 실험 환경과 확인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3168"/>
      </w:tblGrid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274969"/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274969"/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16"/>
              </w:rPr>
              <w:t>기록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FFFFF"/>
          </w:tcPr>
          <w:p>
            <w:pPr>
              <w:keepNext/>
              <w:spacing w:after="0" w:before="0"/>
            </w:pPr>
            <w:r>
              <w:rPr>
                <w:sz w:val="16"/>
              </w:rPr>
              <w:t>핵심 동작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FFFFF"/>
          </w:tcPr>
          <w:p>
            <w:pPr>
              <w:keepNext/>
              <w:spacing w:after="0" w:before="0"/>
            </w:pPr>
            <w:r>
              <w:rPr>
                <w:sz w:val="16"/>
              </w:rPr>
              <w:t>리셋, 증가·감소, 4비트 순환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1F5F9"/>
          </w:tcPr>
          <w:p>
            <w:pPr>
              <w:keepNext/>
              <w:spacing w:after="0" w:before="0"/>
            </w:pPr>
            <w:r>
              <w:rPr>
                <w:sz w:val="16"/>
              </w:rPr>
              <w:t>제약·장치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1F5F9"/>
          </w:tcPr>
          <w:p>
            <w:pPr>
              <w:keepNext/>
              <w:spacing w:after="0" w:before="0"/>
            </w:pPr>
            <w:r>
              <w:rPr>
                <w:sz w:val="16"/>
              </w:rPr>
              <w:t>1 kHz 주 클록; xc7s75fgga484-1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FFFFF"/>
          </w:tcPr>
          <w:p>
            <w:pPr>
              <w:keepNext/>
              <w:spacing w:after="0" w:before="0"/>
            </w:pPr>
            <w:r>
              <w:rPr>
                <w:sz w:val="16"/>
              </w:rPr>
              <w:t>구현 타이밍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FFFFF"/>
          </w:tcPr>
          <w:p>
            <w:pPr>
              <w:keepNext/>
              <w:spacing w:after="0" w:before="0"/>
            </w:pPr>
            <w:r>
              <w:rPr>
                <w:sz w:val="16"/>
              </w:rPr>
              <w:t>WNS 999997.000 ns / WHS 0.122 ns; 실패 endpoint 0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1F5F9"/>
          </w:tcPr>
          <w:p>
            <w:pPr>
              <w:spacing w:after="0" w:before="0"/>
            </w:pPr>
            <w:r>
              <w:rPr>
                <w:sz w:val="16"/>
              </w:rPr>
              <w:t>남은 경고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1F5F9"/>
          </w:tcPr>
          <w:p>
            <w:pPr>
              <w:spacing w:after="0" w:before="0"/>
            </w:pPr>
            <w:r>
              <w:rPr>
                <w:sz w:val="16"/>
              </w:rPr>
              <w:t>LED[7]이 상수 0으로 고정된 합성 경고</w:t>
            </w:r>
          </w:p>
        </w:tc>
      </w:tr>
    </w:tbl>
    <w:p>
      <w:pPr>
        <w:spacing w:after="20"/>
      </w:pPr>
    </w:p>
    <w:p>
      <w:pPr>
        <w:pStyle w:val="21"/>
        <w:keepNext/>
        <w:spacing w:before="140" w:after="40"/>
      </w:pPr>
      <w:r>
        <w:t>1. Vivado의 소스 계층·시뮬레이션 PASS·파형을 넣고 VS Code 결과와 비교한다.</w:t>
      </w:r>
    </w:p>
    <w:p>
      <w:pPr>
        <w:keepLines/>
        <w:spacing w:after="60"/>
      </w:pPr>
      <w:r>
        <w:t>Vivado의 설계 최상위와 테스트벤치 구성을 확인하였다. XSim 실행 로그에는 LAB2_PASS counter4, checks=36이 표시된다. VS Code/Icarus 파형은 리셋 뒤 입력 조건에 따른 카운트 변화를 보여 준다. 두 환경의 검증 대상은 증가·감소·유지·순환 동작이다.</w:t>
      </w:r>
    </w:p>
    <w:p>
      <w:pPr>
        <w:keepLines/>
        <w:spacing w:after="60"/>
      </w:pPr>
      <w:r>
        <w:t>XSim 파형에서는 값이 0에서 F까지 증가한 뒤 0으로 순환하고, down 조건에서는 반대 방향으로 이동한다. Icarus 파형의 value 변화도 같은 순서로 나타나므로 두 시뮬레이터의 기능 판정이 일치한다.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1196238" cy="1005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sources_hierarchy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96238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01-1. Vivado 카운터 설계·시뮬레이션 소스 계층.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615184" cy="1176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7138afe-6fd8-4668-b3e3-7b8499f1c02d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15184" cy="117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01-2. XSim PASS 실행 기록.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615184" cy="6954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70e500-da18-45c9-b1b2-f36ff913bd8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15184" cy="695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01-3. Vivado XSim 카운터 파형.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280285" cy="960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80285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01-4. VS Code/Icarus의 카운터 파형.</w:t>
      </w:r>
    </w:p>
    <w:p>
      <w:pPr>
        <w:pStyle w:val="21"/>
        <w:keepNext/>
        <w:spacing w:before="140" w:after="40"/>
      </w:pPr>
      <w:r>
        <w:t>2. 사용한 부품·핀·1 kHz 클록 제약과 합성·구현 결과를 기록한다.</w:t>
      </w:r>
    </w:p>
    <w:p>
      <w:pPr>
        <w:keepLines/>
        <w:spacing w:after="60"/>
      </w:pPr>
      <w:r>
        <w:t>Combo II-DLD S75의 xc7s75fgga484-1을 대상으로 CLK, RST, 버튼·스위치, LED 포트를 연결했다. XDC는 1 kHz 주 클록을 지정한다. 합성과 구현은 완료되었고 타이밍 요약에서 setup·hold 실패 endpoint는 0이다.</w:t>
      </w:r>
    </w:p>
    <w:p>
      <w:pPr>
        <w:keepLines/>
        <w:spacing w:after="60"/>
      </w:pPr>
      <w:r>
        <w:t>1 kHz 입력을 1000000 ns 주기로 제약한 결과 WNS가 크게 양수로 표시된다. 이 값은 설정한 주기에서의 여유이며, 버튼 조작과 LED 동작 자체를 측정한 수치는 아니다.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816454" cy="822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implementation_completed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16454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01-5. 카운터 구현 완료.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615184" cy="7210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timing_summary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15184" cy="721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01-6. 카운터 구현 타이밍 요약.</w:t>
      </w:r>
    </w:p>
    <w:p>
      <w:pPr>
        <w:pStyle w:val="21"/>
        <w:keepNext/>
        <w:spacing w:before="140" w:after="40"/>
      </w:pPr>
      <w:r>
        <w:t>3. write_bitstream Complete 화면, 생성 파일, 남은 경고와 해석을 첨부한다.</w:t>
      </w:r>
    </w:p>
    <w:p>
      <w:pPr>
        <w:keepLines/>
        <w:spacing w:after="60"/>
      </w:pPr>
      <w:r>
        <w:t>Vivado의 write_bitstream Complete를 확인했다. LED[7] 상수 0 경고는 해당 LED 출력이 설계상 0에 묶인 결과이므로, 비트스트림 생성 실패와 구분하여 기록한다. 생성 파일은 구현 실행의 .bit 파일이다.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994344" cy="5029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write_bitstream_complet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94344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01-7. 카운터 bitstream 생성 완료.</w:t>
      </w:r>
    </w:p>
    <w:p>
      <w:pPr>
        <w:pStyle w:val="21"/>
        <w:keepNext/>
        <w:spacing w:before="140" w:after="40"/>
      </w:pPr>
      <w:r>
        <w:t>4. 실제 보드의 초기화·증가·감소·순환 동작을 사진과 영상으로 남긴다.</w:t>
      </w:r>
    </w:p>
    <w:p>
      <w:pPr>
        <w:keepLines/>
        <w:spacing w:after="60"/>
      </w:pPr>
      <w:r>
        <w:t>제공된 보드 영상의 대표 프레임을 첨부하였다. 한 프레임은 입력 조작과 LED 상태를 보여 주지만 초기화·증가·감소·순환의 전 과정을 단독으로 입증하지는 않으므로 원본 영상과 함께 확인해야 한다.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1131349" cy="20116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1_video_fram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131349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01-8. 보드 영상 대표 프레임: 카운터.</w:t>
      </w:r>
    </w:p>
    <w:p>
      <w:pPr>
        <w:pStyle w:val="1"/>
        <w:keepNext/>
      </w:pPr>
      <w:r>
        <w:t>실험 02  클록 분주</w:t>
      </w:r>
    </w:p>
    <w:p>
      <w:pPr>
        <w:keepNext/>
        <w:spacing w:after="80"/>
      </w:pPr>
      <w:r>
        <w:rPr>
          <w:color w:val="54687C"/>
          <w:sz w:val="18"/>
        </w:rPr>
        <w:t>최상위 설계 lab2_clock_divider  |  교안 02 CLOCK DIVIDER, 80쪽</w:t>
      </w:r>
    </w:p>
    <w:p>
      <w:pPr>
        <w:keepNext/>
        <w:spacing w:before="60" w:after="40"/>
      </w:pPr>
      <w:r>
        <w:rPr>
          <w:b/>
          <w:sz w:val="17"/>
        </w:rPr>
        <w:t>표 02-1. 실험 환경과 확인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3168"/>
      </w:tblGrid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274969"/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274969"/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16"/>
              </w:rPr>
              <w:t>기록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FFFFF"/>
          </w:tcPr>
          <w:p>
            <w:pPr>
              <w:keepNext/>
              <w:spacing w:after="0" w:before="0"/>
            </w:pPr>
            <w:r>
              <w:rPr>
                <w:sz w:val="16"/>
              </w:rPr>
              <w:t>핵심 동작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FFFFF"/>
          </w:tcPr>
          <w:p>
            <w:pPr>
              <w:keepNext/>
              <w:spacing w:after="0" w:before="0"/>
            </w:pPr>
            <w:r>
              <w:rPr>
                <w:sz w:val="16"/>
              </w:rPr>
              <w:t>1 kHz 입력을 1 Hz 출력으로 분주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1F5F9"/>
          </w:tcPr>
          <w:p>
            <w:pPr>
              <w:keepNext/>
              <w:spacing w:after="0" w:before="0"/>
            </w:pPr>
            <w:r>
              <w:rPr>
                <w:sz w:val="16"/>
              </w:rPr>
              <w:t>제약·장치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1F5F9"/>
          </w:tcPr>
          <w:p>
            <w:pPr>
              <w:keepNext/>
              <w:spacing w:after="0" w:before="0"/>
            </w:pPr>
            <w:r>
              <w:rPr>
                <w:sz w:val="16"/>
              </w:rPr>
              <w:t>CLK period 1000000.000 ns; xc7s75fgga484-1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FFFFF"/>
          </w:tcPr>
          <w:p>
            <w:pPr>
              <w:keepNext/>
              <w:spacing w:after="0" w:before="0"/>
            </w:pPr>
            <w:r>
              <w:rPr>
                <w:sz w:val="16"/>
              </w:rPr>
              <w:t>구현 타이밍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FFFFF"/>
          </w:tcPr>
          <w:p>
            <w:pPr>
              <w:keepNext/>
              <w:spacing w:after="0" w:before="0"/>
            </w:pPr>
            <w:r>
              <w:rPr>
                <w:sz w:val="16"/>
              </w:rPr>
              <w:t>WNS 999996.312 ns / WHS 0.122 ns; 실패 endpoint 0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1F5F9"/>
          </w:tcPr>
          <w:p>
            <w:pPr>
              <w:spacing w:after="0" w:before="0"/>
            </w:pPr>
            <w:r>
              <w:rPr>
                <w:sz w:val="16"/>
              </w:rPr>
              <w:t>비트스트림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1F5F9"/>
          </w:tcPr>
          <w:p>
            <w:pPr>
              <w:spacing w:after="0" w:before="0"/>
            </w:pPr>
            <w:r>
              <w:rPr>
                <w:sz w:val="16"/>
              </w:rPr>
              <w:t>write_bitstream Complete</w:t>
            </w:r>
          </w:p>
        </w:tc>
      </w:tr>
    </w:tbl>
    <w:p>
      <w:pPr>
        <w:spacing w:after="20"/>
      </w:pPr>
    </w:p>
    <w:p>
      <w:pPr>
        <w:pStyle w:val="21"/>
        <w:keepNext/>
        <w:spacing w:before="140" w:after="40"/>
      </w:pPr>
      <w:r>
        <w:t>1. Vivado의 동일 TB PASS·파형을 VS Code 결과와 비교한다.</w:t>
      </w:r>
    </w:p>
    <w:p>
      <w:pPr>
        <w:keepLines/>
        <w:spacing w:after="60"/>
      </w:pPr>
      <w:r>
        <w:t>동일 테스트벤치의 XSim 로그에서 LAB2_PASS clock_divider, checks=129를 확인하였다. VS Code/Icarus 파형에서는 초기화 이후 분주 출력의 전이와 tick 펄스를 확인할 수 있다. 두 결과는 같은 입력 조건에 대한 기능 검증 자료로 비교하였다.</w:t>
      </w:r>
    </w:p>
    <w:p>
      <w:pPr>
        <w:keepLines/>
        <w:spacing w:after="60"/>
      </w:pPr>
      <w:r>
        <w:t>XSim 파형의 divided는 주기적으로 반전되고 tick은 짧은 펄스로 나타난다. Icarus 파형에서도 두 신호의 역할과 전이 순서가 같아 분주 및 tick 생성이 함께 검증된다.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615184" cy="31746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710dc37-3681-4606-9299-bc710bc4e719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15184" cy="317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02-1. XSim 동일 TB PASS 기록.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615184" cy="11056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95d09f5-d8d8-4ad2-acac-a931125cc4c9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15184" cy="110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02-2. Vivado XSim 분주 파형.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280285" cy="9601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80285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02-3. VS Code/Icarus 분주 파형.</w:t>
      </w:r>
    </w:p>
    <w:p>
      <w:pPr>
        <w:pStyle w:val="21"/>
        <w:keepNext/>
        <w:spacing w:before="140" w:after="40"/>
      </w:pPr>
      <w:r>
        <w:t>2. 부품·핀·클록 제약·합성·구현·bit 파일과 남은 경고를 기록한다.</w:t>
      </w:r>
    </w:p>
    <w:p>
      <w:pPr>
        <w:keepLines/>
        <w:spacing w:after="60"/>
      </w:pPr>
      <w:r>
        <w:t>XDC의 CLK·RST·버튼·스위치·LED 핀 지정과 1 kHz 클록 제약을 확인했다. 합성·구현을 마친 후 write_bitstream Complete가 표시되었다. 타이밍 실패 endpoint는 0이며, 제공된 자료에는 이 실험의 잔여 경고 상세 메시지가 별도로 보이지 않는다.</w:t>
      </w:r>
    </w:p>
    <w:p>
      <w:pPr>
        <w:keepLines/>
        <w:spacing w:after="60"/>
      </w:pPr>
      <w:r>
        <w:t>핀 제약과 bitstream 생성 완료는 보드에 사용할 파일이 준비됐음을 뜻한다. 실제 1 Hz 출력이 맞는지는 구현 성공 표시만으로 단정할 수 없어 보드 영상의 시간 흐름과 함께 판단한다.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1678548" cy="12344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xdc_pins_1khz_clock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78548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02-4. 분주기 XDC: 핀과 1 kHz 클록.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615184" cy="56022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timing_summary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15184" cy="560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02-5. 분주기 구현 타이밍 요약.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1645355" cy="5029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write_bitstream_complet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45355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02-6. 분주기 bitstream 생성 완료.</w:t>
      </w:r>
    </w:p>
    <w:p>
      <w:pPr>
        <w:pStyle w:val="21"/>
        <w:keepNext/>
        <w:spacing w:before="140" w:after="40"/>
      </w:pPr>
      <w:r>
        <w:t>3. 실제 장치 기록 화면, 보드 전체와 LED 사진을 넣는다.</w:t>
      </w:r>
    </w:p>
    <w:p>
      <w:pPr>
        <w:keepLines/>
        <w:spacing w:after="60"/>
      </w:pPr>
      <w:r>
        <w:t>공통 Program Device 인터페이스의 대표 화면을 한 번만 제시한다. 화면의 Status는 Programmed이고 파일명은 lab2_clock_divider.bit이다. 따라서 다른 실험의 개별 bit 파일을 프로그램했다는 증거로 재사용하지 않는다. 보드 전체 및 LED 상태는 다음 항목의 영상 대표 프레임에서 확인한다.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1450791" cy="13716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7a0b2370-b187-4d2b-b3f6-163d8682038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450791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02-7. 공통 장치 기록 화면의 분주기 예: lab2_clock_divider.bit.</w:t>
      </w:r>
    </w:p>
    <w:p>
      <w:pPr>
        <w:pStyle w:val="21"/>
        <w:keepNext/>
        <w:spacing w:before="140" w:after="40"/>
      </w:pPr>
      <w:r>
        <w:t>4. 초기화와 1 Hz 출력 변화를 함께 보여 주는 영상을 촬영한다.</w:t>
      </w:r>
    </w:p>
    <w:p>
      <w:pPr>
        <w:keepLines/>
        <w:spacing w:after="60"/>
      </w:pPr>
      <w:r>
        <w:t>제공된 보드 영상의 대표 프레임을 첨부한다. 1 Hz의 시간 간격과 리셋 전후 변화는 정지 사진만으로 측정할 수 없으므로 연속 영상을 확인해야 한다.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1131349" cy="20116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2_video_fram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131349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02-8. 보드 영상 대표 프레임: 분주기.</w:t>
      </w:r>
    </w:p>
    <w:p>
      <w:pPr>
        <w:pStyle w:val="1"/>
        <w:keepNext/>
      </w:pPr>
      <w:r>
        <w:t>실험 03  레지스터</w:t>
      </w:r>
    </w:p>
    <w:p>
      <w:pPr>
        <w:keepNext/>
        <w:spacing w:after="80"/>
      </w:pPr>
      <w:r>
        <w:rPr>
          <w:color w:val="54687C"/>
          <w:sz w:val="18"/>
        </w:rPr>
        <w:t>최상위 설계 lab2_register  |  교안 03 REGISTER, 79쪽</w:t>
      </w:r>
    </w:p>
    <w:p>
      <w:pPr>
        <w:keepNext/>
        <w:spacing w:before="60" w:after="40"/>
      </w:pPr>
      <w:r>
        <w:rPr>
          <w:b/>
          <w:sz w:val="17"/>
        </w:rPr>
        <w:t>표 03-1. 실험 환경과 확인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3168"/>
      </w:tblGrid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274969"/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274969"/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16"/>
              </w:rPr>
              <w:t>기록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FFFFF"/>
          </w:tcPr>
          <w:p>
            <w:pPr>
              <w:keepNext/>
              <w:spacing w:after="0" w:before="0"/>
            </w:pPr>
            <w:r>
              <w:rPr>
                <w:sz w:val="16"/>
              </w:rPr>
              <w:t>핵심 동작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FFFFF"/>
          </w:tcPr>
          <w:p>
            <w:pPr>
              <w:keepNext/>
              <w:spacing w:after="0" w:before="0"/>
            </w:pPr>
            <w:r>
              <w:rPr>
                <w:sz w:val="16"/>
              </w:rPr>
              <w:t>load, transfer, reset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1F5F9"/>
          </w:tcPr>
          <w:p>
            <w:pPr>
              <w:keepNext/>
              <w:spacing w:after="0" w:before="0"/>
            </w:pPr>
            <w:r>
              <w:rPr>
                <w:sz w:val="16"/>
              </w:rPr>
              <w:t>검증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1F5F9"/>
          </w:tcPr>
          <w:p>
            <w:pPr>
              <w:keepNext/>
              <w:spacing w:after="0" w:before="0"/>
            </w:pPr>
            <w:r>
              <w:rPr>
                <w:sz w:val="16"/>
              </w:rPr>
              <w:t>XSim PASS; 66 ns 종료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FFFFF"/>
          </w:tcPr>
          <w:p>
            <w:pPr>
              <w:keepNext/>
              <w:spacing w:after="0" w:before="0"/>
            </w:pPr>
            <w:r>
              <w:rPr>
                <w:sz w:val="16"/>
              </w:rPr>
              <w:t>구현 타이밍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FFFFF"/>
          </w:tcPr>
          <w:p>
            <w:pPr>
              <w:keepNext/>
              <w:spacing w:after="0" w:before="0"/>
            </w:pPr>
            <w:r>
              <w:rPr>
                <w:sz w:val="16"/>
              </w:rPr>
              <w:t>WNS 999997.812 ns / WHS 0.119 ns; 실패 endpoint 0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1F5F9"/>
          </w:tcPr>
          <w:p>
            <w:pPr>
              <w:spacing w:after="0" w:before="0"/>
            </w:pPr>
            <w:r>
              <w:rPr>
                <w:sz w:val="16"/>
              </w:rPr>
              <w:t>잔여 경고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1F5F9"/>
          </w:tcPr>
          <w:p>
            <w:pPr>
              <w:spacing w:after="0" w:before="0"/>
            </w:pPr>
            <w:r>
              <w:rPr>
                <w:sz w:val="16"/>
              </w:rPr>
              <w:t>CFGBVS-1 구성 뱅크 전압 속성 미지정</w:t>
            </w:r>
          </w:p>
        </w:tc>
      </w:tr>
    </w:tbl>
    <w:p>
      <w:pPr>
        <w:spacing w:after="20"/>
      </w:pPr>
    </w:p>
    <w:p>
      <w:pPr>
        <w:pStyle w:val="21"/>
        <w:keepNext/>
        <w:spacing w:before="140" w:after="40"/>
      </w:pPr>
      <w:r>
        <w:t>1. 동일 TB의 XSim PASS·66 ns 종료·파형을 Icarus와 비교한다.</w:t>
      </w:r>
    </w:p>
    <w:p>
      <w:pPr>
        <w:keepLines/>
        <w:spacing w:after="60"/>
      </w:pPr>
      <w:r>
        <w:t>같은 테스트벤치에서 XSim의 LAB2_PASS register_pair, checks=7 및 66 ns 종료를 확인했다. Icarus 파형에서는 load와 transfer가 함께 활성일 때 저장 값과 출력 값의 갱신 순서를 읽을 수 있다.</w:t>
      </w:r>
    </w:p>
    <w:p>
      <w:pPr>
        <w:keepLines/>
        <w:spacing w:after="60"/>
      </w:pPr>
      <w:r>
        <w:t>Vivado 파형에는 load, transfer, data_in, stored, value가 함께 표시된다. 특히 load와 transfer가 동시에 활성인 에지에서 stored와 value의 전후 값 관계를 Icarus 파형과 비교했다.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615184" cy="1015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6a2894d7-5d93-437c-87e3-1293c7bb20a8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15184" cy="10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03-1. XSim PASS 및 66 ns 종료 기록.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615184" cy="75963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392d0b5-4cce-4460-87f8-c474cb3c7973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615184" cy="759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03-2. Vivado XSim 레지스터 파형.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280285" cy="9601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80285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03-3. Icarus 레지스터 파형.</w:t>
      </w:r>
    </w:p>
    <w:p>
      <w:pPr>
        <w:pStyle w:val="21"/>
        <w:keepNext/>
        <w:spacing w:before="140" w:after="40"/>
      </w:pPr>
      <w:r>
        <w:t>2. 부품·핀·클록·합성·구현·bit 파일과 타이밍·경고를 기록한다.</w:t>
      </w:r>
    </w:p>
    <w:p>
      <w:pPr>
        <w:keepLines/>
        <w:spacing w:after="60"/>
      </w:pPr>
      <w:r>
        <w:t>xc7s75fgga484-1과 XDC 핀 배정·1 kHz 클록을 사용했다. 구현과 bitstream 생성이 완료되었고 타이밍 실패 endpoint는 0이다. DRC의 CFGBVS-1은 CONFIG_VOLTAGE와 CFGBVS 속성을 명시하지 않았다는 경고이며, bitstream 생성 실패와는 별개다.</w:t>
      </w:r>
    </w:p>
    <w:p>
      <w:pPr>
        <w:keepLines/>
        <w:spacing w:after="60"/>
      </w:pPr>
      <w:r>
        <w:t>WNS가 양수이고 setup·hold 실패 endpoint가 0이라는 점은 이 XDC 기준에서 타이밍 위반이 보고되지 않았다는 의미다. CFGBVS-1의 설정값은 실제 보드 전압 조건에 맞게 별도 확인할 필요가 있다.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1746152" cy="11887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xdc_pins_1khz_clock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746152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03-4. 레지스터 핀·클록 XDC.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615184" cy="53884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timing_summary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615184" cy="538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03-5. 레지스터 구현 타이밍.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1613262" cy="5029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write_bitstream_complet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13262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03-6. 레지스터 bitstream 생성 완료.</w:t>
      </w:r>
    </w:p>
    <w:p>
      <w:pPr>
        <w:pStyle w:val="21"/>
        <w:keepNext/>
        <w:spacing w:before="140" w:after="40"/>
      </w:pPr>
      <w:r>
        <w:t>3. 실제 Program Device 화면과 보드 전체·LED 사진을 넣는다.</w:t>
      </w:r>
    </w:p>
    <w:p>
      <w:pPr>
        <w:keepLines/>
        <w:spacing w:after="60"/>
      </w:pPr>
      <w:r>
        <w:t>Program Device의 공통 인터페이스 예시는 실험 02의 3번 항목에 한 번만 실었다. 이 실험의 개별 파일명이 표시된 Program Device 캡처는 제공 자료에서 확인되지 않았다. 아래 영상 프레임은 보드와 LED 상태의 정지 기록이다.</w:t>
      </w:r>
    </w:p>
    <w:p>
      <w:pPr>
        <w:pStyle w:val="21"/>
        <w:keepNext/>
        <w:spacing w:before="140" w:after="40"/>
      </w:pPr>
      <w:r>
        <w:t>4. 동시 load/transfer를 두 번 실행하는 장면과 초기화 영상을 촬영한다.</w:t>
      </w:r>
    </w:p>
    <w:p>
      <w:pPr>
        <w:keepLines/>
        <w:spacing w:after="60"/>
      </w:pPr>
      <w:r>
        <w:t>보드 영상의 대표 프레임을 첨부한다. 동시 load/transfer 두 회 및 reset의 전후 순서를 증명하려면 대표 사진과 원본 영상을 함께 확인해야 한다.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1131349" cy="201168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3_video_fram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131349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03-7. 보드 영상 대표 프레임: 레지스터.</w:t>
      </w:r>
    </w:p>
    <w:p>
      <w:pPr>
        <w:pStyle w:val="1"/>
        <w:keepNext/>
      </w:pPr>
      <w:r>
        <w:t>실험 04  시프트 레지스터</w:t>
      </w:r>
    </w:p>
    <w:p>
      <w:pPr>
        <w:keepNext/>
        <w:spacing w:after="80"/>
      </w:pPr>
      <w:r>
        <w:rPr>
          <w:color w:val="54687C"/>
          <w:sz w:val="18"/>
        </w:rPr>
        <w:t>최상위 설계 lab2_shift_register  |  교안 04 SHIFT REGISTER, 75쪽</w:t>
      </w:r>
    </w:p>
    <w:p>
      <w:pPr>
        <w:keepNext/>
        <w:spacing w:before="60" w:after="40"/>
      </w:pPr>
      <w:r>
        <w:rPr>
          <w:b/>
          <w:sz w:val="17"/>
        </w:rPr>
        <w:t>표 04-1. 실험 환경과 확인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3168"/>
      </w:tblGrid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274969"/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274969"/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16"/>
              </w:rPr>
              <w:t>기록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FFFFF"/>
          </w:tcPr>
          <w:p>
            <w:pPr>
              <w:keepNext/>
              <w:spacing w:after="0" w:before="0"/>
            </w:pPr>
            <w:r>
              <w:rPr>
                <w:sz w:val="16"/>
              </w:rPr>
              <w:t>핵심 동작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FFFFF"/>
          </w:tcPr>
          <w:p>
            <w:pPr>
              <w:keepNext/>
              <w:spacing w:after="0" w:before="0"/>
            </w:pPr>
            <w:r>
              <w:rPr>
                <w:sz w:val="16"/>
              </w:rPr>
              <w:t>SW1 직렬 입력, N8 이동, K4 초기화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1F5F9"/>
          </w:tcPr>
          <w:p>
            <w:pPr>
              <w:keepNext/>
              <w:spacing w:after="0" w:before="0"/>
            </w:pPr>
            <w:r>
              <w:rPr>
                <w:sz w:val="16"/>
              </w:rPr>
              <w:t>검증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1F5F9"/>
          </w:tcPr>
          <w:p>
            <w:pPr>
              <w:keepNext/>
              <w:spacing w:after="0" w:before="0"/>
            </w:pPr>
            <w:r>
              <w:rPr>
                <w:sz w:val="16"/>
              </w:rPr>
              <w:t>XSim PASS; 106 ns 종료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FFFFF"/>
          </w:tcPr>
          <w:p>
            <w:pPr>
              <w:keepNext/>
              <w:spacing w:after="0" w:before="0"/>
            </w:pPr>
            <w:r>
              <w:rPr>
                <w:sz w:val="16"/>
              </w:rPr>
              <w:t>구현 타이밍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FFFFF"/>
          </w:tcPr>
          <w:p>
            <w:pPr>
              <w:keepNext/>
              <w:spacing w:after="0" w:before="0"/>
            </w:pPr>
            <w:r>
              <w:rPr>
                <w:sz w:val="16"/>
              </w:rPr>
              <w:t>WNS 999997.000 ns / WHS 0.122 ns; 실패 endpoint 0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1F5F9"/>
          </w:tcPr>
          <w:p>
            <w:pPr>
              <w:spacing w:after="0" w:before="0"/>
            </w:pPr>
            <w:r>
              <w:rPr>
                <w:sz w:val="16"/>
              </w:rPr>
              <w:t>잔여 경고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1F5F9"/>
          </w:tcPr>
          <w:p>
            <w:pPr>
              <w:spacing w:after="0" w:before="0"/>
            </w:pPr>
            <w:r>
              <w:rPr>
                <w:sz w:val="16"/>
              </w:rPr>
              <w:t>CFGBVS-1 구성 뱅크 전압 속성 미지정</w:t>
            </w:r>
          </w:p>
        </w:tc>
      </w:tr>
    </w:tbl>
    <w:p>
      <w:pPr>
        <w:spacing w:after="20"/>
      </w:pPr>
    </w:p>
    <w:p>
      <w:pPr>
        <w:pStyle w:val="21"/>
        <w:keepNext/>
        <w:spacing w:before="140" w:after="40"/>
      </w:pPr>
      <w:r>
        <w:t>1. 같은 TB의 XSim PASS·106 ns 종료·파형을 Icarus와 비교한다.</w:t>
      </w:r>
    </w:p>
    <w:p>
      <w:pPr>
        <w:keepLines/>
        <w:spacing w:after="60"/>
      </w:pPr>
      <w:r>
        <w:t>동일 테스트벤치의 XSim 로그에서 LAB2_PASS shift_register4, checks=8 및 106 ns 종료를 확인했다. Icarus 파형은 serial_in 값이 입력되어 비트가 차례로 이동하는 순서를 보여 준다.</w:t>
      </w:r>
    </w:p>
    <w:p>
      <w:pPr>
        <w:keepLines/>
        <w:spacing w:after="60"/>
      </w:pPr>
      <w:r>
        <w:t>Vivado 파형의 value는 0, 8, 4, A, 5, 2, 1, 0 순으로 바뀐다. 입력 직후의 X 구간은 초기화 전 미정값이며, Icarus에서도 리셋 이후의 이동 순서를 비교했다.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615184" cy="18181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85d313d-821d-486a-8598-2682019c181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615184" cy="181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04-1. XSim PASS 및 106 ns 종료 기록.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615184" cy="82553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826af79-85f0-47a9-9f8a-35d452b7ef7b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615184" cy="825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04-2. Vivado XSim 시프트 레지스터 파형.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280285" cy="9601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280285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04-3. Icarus 시프트 레지스터 파형.</w:t>
      </w:r>
    </w:p>
    <w:p>
      <w:pPr>
        <w:pStyle w:val="21"/>
        <w:keepNext/>
        <w:spacing w:before="140" w:after="40"/>
      </w:pPr>
      <w:r>
        <w:t>2. 부품·핀·클록·합성·구현·bit 파일과 타이밍·경고를 기록한다.</w:t>
      </w:r>
    </w:p>
    <w:p>
      <w:pPr>
        <w:keepLines/>
        <w:spacing w:after="60"/>
      </w:pPr>
      <w:r>
        <w:t>XDC에서 SW1, N8, K4 및 LED를 포함한 입출력 핀과 1 kHz 클록을 지정했다. 구현과 bitstream 생성이 완료되었으며 setup·hold 실패 endpoint는 0이다. CFGBVS-1은 구성 전압 속성 경고로 기록한다.</w:t>
      </w:r>
    </w:p>
    <w:p>
      <w:pPr>
        <w:keepLines/>
        <w:spacing w:after="60"/>
      </w:pPr>
      <w:r>
        <w:t>시뮬레이션이 PASS이고 bitstream 생성도 완료되었지만, 이것만으로 SW1·N8·K4의 물리적 연결을 확인할 수는 없다. 이 세 조작의 보드 검증은 영상 항목에서 분리해 기록한다.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1507254" cy="11887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xdc_pins_1khz_clock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507254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04-4. 시프트 레지스터 핀·클록 XDC.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615184" cy="52770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timing_summary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615184" cy="527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04-5. 시프트 레지스터 구현 타이밍.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1398926" cy="5029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write_bitstream_complet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98926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04-6. 시프트 레지스터 bitstream 생성 완료.</w:t>
      </w:r>
    </w:p>
    <w:p>
      <w:pPr>
        <w:pStyle w:val="21"/>
        <w:keepNext/>
        <w:spacing w:before="140" w:after="40"/>
      </w:pPr>
      <w:r>
        <w:t>3. 실제 Program Device 화면과 보드 전체·LED 사진을 넣는다.</w:t>
      </w:r>
    </w:p>
    <w:p>
      <w:pPr>
        <w:keepLines/>
        <w:spacing w:after="60"/>
      </w:pPr>
      <w:r>
        <w:t>실험 02의 3번에 공통 Program Device 인터페이스 예시를 한 번 제시했다. 본 실험의 개별 .bit 파일명이 보이는 캡처는 확인되지 않아 다른 실험 화면을 복제하지 않는다. 보드 및 LED 상태는 다음 영상 대표 프레임을 참조한다.</w:t>
      </w:r>
    </w:p>
    <w:p>
      <w:pPr>
        <w:pStyle w:val="21"/>
        <w:keepNext/>
        <w:spacing w:before="140" w:after="40"/>
      </w:pPr>
      <w:r>
        <w:t>4. SW1 입력과 N8 조작으로 비트가 이동하고 K4로 초기화되는 영상을 촬영한다.</w:t>
      </w:r>
    </w:p>
    <w:p>
      <w:pPr>
        <w:keepLines/>
        <w:spacing w:after="60"/>
      </w:pPr>
      <w:r>
        <w:t>SW1 입력과 N8 조작, K4 초기화를 촬영한 보드 영상의 대표 프레임이다. 비트 이동과 초기화의 시간적 순서는 원본 영상에서 확인한다.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1131349" cy="201168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4_video_fram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131349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04-7. 보드 영상 대표 프레임: 시프트 레지스터.</w:t>
      </w:r>
    </w:p>
    <w:p>
      <w:pPr>
        <w:pStyle w:val="1"/>
        <w:keepNext/>
      </w:pPr>
      <w:r>
        <w:t>실험 05  PISO</w:t>
      </w:r>
    </w:p>
    <w:p>
      <w:pPr>
        <w:keepNext/>
        <w:spacing w:after="80"/>
      </w:pPr>
      <w:r>
        <w:rPr>
          <w:color w:val="54687C"/>
          <w:sz w:val="18"/>
        </w:rPr>
        <w:t>최상위 설계 lab2_piso  |  교안 05 PISO, 74쪽</w:t>
      </w:r>
    </w:p>
    <w:p>
      <w:pPr>
        <w:keepNext/>
        <w:spacing w:before="60" w:after="40"/>
      </w:pPr>
      <w:r>
        <w:rPr>
          <w:b/>
          <w:sz w:val="17"/>
        </w:rPr>
        <w:t>표 05-1. 실험 환경과 확인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3168"/>
      </w:tblGrid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274969"/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274969"/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16"/>
              </w:rPr>
              <w:t>기록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FFFFF"/>
          </w:tcPr>
          <w:p>
            <w:pPr>
              <w:keepNext/>
              <w:spacing w:after="0" w:before="0"/>
            </w:pPr>
            <w:r>
              <w:rPr>
                <w:sz w:val="16"/>
              </w:rPr>
              <w:t>도구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FFFFF"/>
          </w:tcPr>
          <w:p>
            <w:pPr>
              <w:keepNext/>
              <w:spacing w:after="0" w:before="0"/>
            </w:pPr>
            <w:r>
              <w:rPr>
                <w:sz w:val="16"/>
              </w:rPr>
              <w:t>Vivado 2026.1 / Icarus Verilog 13.0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1F5F9"/>
          </w:tcPr>
          <w:p>
            <w:pPr>
              <w:keepNext/>
              <w:spacing w:after="0" w:before="0"/>
            </w:pPr>
            <w:r>
              <w:rPr>
                <w:sz w:val="16"/>
              </w:rPr>
              <w:t>source commit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1F5F9"/>
          </w:tcPr>
          <w:p>
            <w:pPr>
              <w:keepNext/>
              <w:spacing w:after="0" w:before="0"/>
            </w:pPr>
            <w:r>
              <w:rPr>
                <w:sz w:val="16"/>
              </w:rPr>
              <w:t>e94d3e9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FFFFF"/>
          </w:tcPr>
          <w:p>
            <w:pPr>
              <w:keepNext/>
              <w:spacing w:after="0" w:before="0"/>
            </w:pPr>
            <w:r>
              <w:rPr>
                <w:sz w:val="16"/>
              </w:rPr>
              <w:t>구현 타이밍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FFFFF"/>
          </w:tcPr>
          <w:p>
            <w:pPr>
              <w:keepNext/>
              <w:spacing w:after="0" w:before="0"/>
            </w:pPr>
            <w:r>
              <w:rPr>
                <w:sz w:val="16"/>
              </w:rPr>
              <w:t>WNS 999997.500 ns / WHS 0.121 ns; 실패 endpoint 0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1F5F9"/>
          </w:tcPr>
          <w:p>
            <w:pPr>
              <w:spacing w:after="0" w:before="0"/>
            </w:pPr>
            <w:r>
              <w:rPr>
                <w:sz w:val="16"/>
              </w:rPr>
              <w:t>bit SHA-256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4"/>
              </w:rPr>
              <w:t>61D2CF1625136398 8536ECABCD422CF8 F0B359FFA25E855B 5E8FFB272E491DCB</w:t>
            </w:r>
          </w:p>
        </w:tc>
      </w:tr>
    </w:tbl>
    <w:p>
      <w:pPr>
        <w:spacing w:after="20"/>
      </w:pPr>
    </w:p>
    <w:p>
      <w:pPr>
        <w:pStyle w:val="21"/>
        <w:keepNext/>
        <w:spacing w:before="140" w:after="40"/>
      </w:pPr>
      <w:r>
        <w:t>1. 도구 버전·source commit·XDC·bit 해시·타이밍과 경고를 적는다.</w:t>
      </w:r>
    </w:p>
    <w:p>
      <w:pPr>
        <w:keepLines/>
        <w:spacing w:after="60"/>
      </w:pPr>
      <w:r>
        <w:t>Vivado 2026.1, Icarus Verilog 13.0 환경의 PISO 설계이다. source commit e94d3e9와 생성된 .bit 파일의 SHA-256을 터미널 기록과 대조했다. XDC는 1 kHz 클록과 입출력 핀을 지정한다. 타이밍 실패 endpoint는 0이며 CFGBVS-1 구성 전압 경고가 남았다.</w:t>
      </w:r>
    </w:p>
    <w:p>
      <w:pPr>
        <w:keepLines/>
        <w:spacing w:after="60"/>
      </w:pPr>
      <w:r>
        <w:t>SHA-256은 제출한 .bit 파일의 식별값이며 source commit은 RTL·XDC의 버전 식별값이다. 서로 다른 산출물을 가리키므로 둘을 각각 표에 남겼다.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1565758" cy="11887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xdc_pins_1khz_clock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565758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05-1. PISO 핀·클록 XDC.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615184" cy="39417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bit_sha256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615184" cy="394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05-2. PISO bit SHA-256 기록.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615184" cy="5598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timing_summary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615184" cy="559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05-3. PISO 구현 타이밍.</w:t>
      </w:r>
    </w:p>
    <w:p>
      <w:pPr>
        <w:pStyle w:val="21"/>
        <w:keepNext/>
        <w:spacing w:before="140" w:after="40"/>
      </w:pPr>
      <w:r>
        <w:t>2. 실제 기록 화면과 보드 전체 사진을 포함한다.</w:t>
      </w:r>
    </w:p>
    <w:p>
      <w:pPr>
        <w:keepLines/>
        <w:spacing w:after="60"/>
      </w:pPr>
      <w:r>
        <w:t>PISO의 write_bitstream Complete 화면과 보드 영상의 대표 프레임을 함께 기록했다. 이는 비트스트림 생성 및 보드 외관 자료이며, 개별 Program Device 파일 선택 화면을 대체하지는 않는다.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1521177" cy="5029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write_bitstream_complet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521177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05-4. PISO bitstream 생성 완료.</w:t>
      </w:r>
    </w:p>
    <w:p>
      <w:pPr>
        <w:pStyle w:val="21"/>
        <w:keepNext/>
        <w:spacing w:before="140" w:after="40"/>
      </w:pPr>
      <w:r>
        <w:t>3. 버튼 누름과 출력 변화가 함께 보이는 영상을 찍는다.</w:t>
      </w:r>
    </w:p>
    <w:p>
      <w:pPr>
        <w:keepLines/>
        <w:spacing w:after="60"/>
      </w:pPr>
      <w:r>
        <w:t>제공된 영상 대표 프레임에는 보드의 버튼·출력 영역이 보인다. PISO의 병렬 load 이후 직렬 출력 변화 순서는 원본 영상에서 확인한다.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1131349" cy="201168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5_video_fram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131349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05-5. 보드 영상 대표 프레임: PISO.</w:t>
      </w:r>
    </w:p>
    <w:p>
      <w:pPr>
        <w:pStyle w:val="21"/>
        <w:keepNext/>
        <w:spacing w:before="140" w:after="40"/>
      </w:pPr>
      <w:r>
        <w:t>4. 통합판은 8개 모드 번호·LCD 이름·회로 출력을 보여 준다.</w:t>
      </w:r>
    </w:p>
    <w:p>
      <w:pPr>
        <w:keepLines/>
        <w:spacing w:after="60"/>
      </w:pPr>
      <w:r>
        <w:t>8개 모드 번호, LCD의 회로 이름, 해당 회로 출력을 한 화면에서 확인할 수 있는 통합판 사진·영상은 제공 자료에 없다. 다른 화면으로 대체하지 않고 미확인으로 남긴다.</w:t>
      </w:r>
    </w:p>
    <w:p>
      <w:pPr>
        <w:pStyle w:val="1"/>
        <w:keepNext/>
      </w:pPr>
      <w:r>
        <w:t>실험 06  Moore FSM</w:t>
      </w:r>
    </w:p>
    <w:p>
      <w:pPr>
        <w:keepNext/>
        <w:spacing w:after="80"/>
      </w:pPr>
      <w:r>
        <w:rPr>
          <w:color w:val="54687C"/>
          <w:sz w:val="18"/>
        </w:rPr>
        <w:t>최상위 설계 lab2_moore  |  교안 06 MOORE, 71쪽</w:t>
      </w:r>
    </w:p>
    <w:p>
      <w:pPr>
        <w:keepNext/>
        <w:spacing w:before="60" w:after="40"/>
      </w:pPr>
      <w:r>
        <w:rPr>
          <w:b/>
          <w:sz w:val="17"/>
        </w:rPr>
        <w:t>표 06-1. 실험 환경과 확인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3168"/>
      </w:tblGrid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274969"/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274969"/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16"/>
              </w:rPr>
              <w:t>기록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FFFFF"/>
          </w:tcPr>
          <w:p>
            <w:pPr>
              <w:keepNext/>
              <w:spacing w:after="0" w:before="0"/>
            </w:pPr>
            <w:r>
              <w:rPr>
                <w:sz w:val="16"/>
              </w:rPr>
              <w:t>도구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FFFFF"/>
          </w:tcPr>
          <w:p>
            <w:pPr>
              <w:keepNext/>
              <w:spacing w:after="0" w:before="0"/>
            </w:pPr>
            <w:r>
              <w:rPr>
                <w:sz w:val="16"/>
              </w:rPr>
              <w:t>Vivado 2026.1 / Icarus Verilog 13.0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1F5F9"/>
          </w:tcPr>
          <w:p>
            <w:pPr>
              <w:keepNext/>
              <w:spacing w:after="0" w:before="0"/>
            </w:pPr>
            <w:r>
              <w:rPr>
                <w:sz w:val="16"/>
              </w:rPr>
              <w:t>source commit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1F5F9"/>
          </w:tcPr>
          <w:p>
            <w:pPr>
              <w:keepNext/>
              <w:spacing w:after="0" w:before="0"/>
            </w:pPr>
            <w:r>
              <w:rPr>
                <w:sz w:val="16"/>
              </w:rPr>
              <w:t>0535724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FFFFF"/>
          </w:tcPr>
          <w:p>
            <w:pPr>
              <w:keepNext/>
              <w:spacing w:after="0" w:before="0"/>
            </w:pPr>
            <w:r>
              <w:rPr>
                <w:sz w:val="16"/>
              </w:rPr>
              <w:t>구현 타이밍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FFFFF"/>
          </w:tcPr>
          <w:p>
            <w:pPr>
              <w:keepNext/>
              <w:spacing w:after="0" w:before="0"/>
            </w:pPr>
            <w:r>
              <w:rPr>
                <w:sz w:val="16"/>
              </w:rPr>
              <w:t>WNS 999997.938 ns / WHS 0.045 ns; 실패 endpoint 0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1F5F9"/>
          </w:tcPr>
          <w:p>
            <w:pPr>
              <w:spacing w:after="0" w:before="0"/>
            </w:pPr>
            <w:r>
              <w:rPr>
                <w:sz w:val="16"/>
              </w:rPr>
              <w:t>bit SHA-256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4"/>
              </w:rPr>
              <w:t>E02C11C1E5D81F54 04D1366A2E90B73B 2981BE5FC53D5435 BA696EA68CD41E7A</w:t>
            </w:r>
          </w:p>
        </w:tc>
      </w:tr>
    </w:tbl>
    <w:p>
      <w:pPr>
        <w:spacing w:after="20"/>
      </w:pPr>
    </w:p>
    <w:p>
      <w:pPr>
        <w:pStyle w:val="21"/>
        <w:keepNext/>
        <w:spacing w:before="140" w:after="40"/>
      </w:pPr>
      <w:r>
        <w:t>1. 도구 버전·source commit·XDC·bit 해시·타이밍과 경고를 적는다.</w:t>
      </w:r>
    </w:p>
    <w:p>
      <w:pPr>
        <w:keepLines/>
        <w:spacing w:after="60"/>
      </w:pPr>
      <w:r>
        <w:t>Moore FSM의 source commit 0535724와 .bit 파일 SHA-256을 확인했다. XDC에는 1 kHz 클록과 핀 제약이 있다. 구현 타이밍의 실패 endpoint는 0이다. DRC에는 CFGBVS-1 구성 전압 속성 경고가 남았다.</w:t>
      </w:r>
    </w:p>
    <w:p>
      <w:pPr>
        <w:keepLines/>
        <w:spacing w:after="60"/>
      </w:pPr>
      <w:r>
        <w:t>Moore 회로의 출력은 현재 상태에 종속된다. 구현 타이밍의 양수 여유는 지정한 1 kHz 클록 제약 기준의 결과이며, 상태 전이의 기능 판정은 별도 테스트벤치와 보드 동작으로 확인한다.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1208063" cy="11887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xdc_pins_1khz_clock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208063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06-1. Moore 핀·클록 XDC.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615184" cy="42779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bit_sha25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615184" cy="42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06-2. Moore bit SHA-256 기록.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615184" cy="55647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timing_summary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615184" cy="556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06-3. Moore 구현 타이밍.</w:t>
      </w:r>
    </w:p>
    <w:p>
      <w:pPr>
        <w:pStyle w:val="21"/>
        <w:keepNext/>
        <w:spacing w:before="140" w:after="40"/>
      </w:pPr>
      <w:r>
        <w:t>2. 실제 기록 화면과 보드 전체 사진을 포함한다.</w:t>
      </w:r>
    </w:p>
    <w:p>
      <w:pPr>
        <w:keepLines/>
        <w:spacing w:after="60"/>
      </w:pPr>
      <w:r>
        <w:t>write_bitstream Complete와 보드 영상의 대표 프레임을 기록했다. 본 실험의 개별 Program Device 파일명 캡처는 확인되지 않았다.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1600200" cy="5029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write_bitstream_complet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06-4. Moore bitstream 생성 완료.</w:t>
      </w:r>
    </w:p>
    <w:p>
      <w:pPr>
        <w:pStyle w:val="21"/>
        <w:keepNext/>
        <w:spacing w:before="140" w:after="40"/>
      </w:pPr>
      <w:r>
        <w:t>3. 버튼 누름과 출력 변화가 함께 보이는 영상을 찍는다.</w:t>
      </w:r>
    </w:p>
    <w:p>
      <w:pPr>
        <w:keepLines/>
        <w:spacing w:after="60"/>
      </w:pPr>
      <w:r>
        <w:t>Moore 출력은 현재 상태에 의해 결정된다. 버튼 입력과 LED 출력 상태가 보이는 영상 대표 프레임을 첨부하고, 연속 전이 여부는 원본 영상에서 확인한다.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1131349" cy="201168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6_video_fram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131349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06-5. 보드 영상 대표 프레임: Moore FSM.</w:t>
      </w:r>
    </w:p>
    <w:p>
      <w:pPr>
        <w:pStyle w:val="21"/>
        <w:keepNext/>
        <w:spacing w:before="140" w:after="40"/>
      </w:pPr>
      <w:r>
        <w:t>4. 통합판은 8개 모드 번호·LCD 이름·회로 출력을 보여 준다.</w:t>
      </w:r>
    </w:p>
    <w:p>
      <w:pPr>
        <w:keepLines/>
        <w:spacing w:after="60"/>
      </w:pPr>
      <w:r>
        <w:t>8개 모드 번호와 LCD 이름 및 회로 출력을 동시에 보여 주는 통합판 자료는 제공되지 않았다. 이 요구사항은 미확인으로 기록한다.</w:t>
      </w:r>
    </w:p>
    <w:p>
      <w:pPr>
        <w:pStyle w:val="1"/>
        <w:keepNext/>
      </w:pPr>
      <w:r>
        <w:t>실험 07  Mealy FSM</w:t>
      </w:r>
    </w:p>
    <w:p>
      <w:pPr>
        <w:keepNext/>
        <w:spacing w:after="80"/>
      </w:pPr>
      <w:r>
        <w:rPr>
          <w:color w:val="54687C"/>
          <w:sz w:val="18"/>
        </w:rPr>
        <w:t>최상위 설계 lab2_mealy  |  교안 07 MEALY, 71쪽</w:t>
      </w:r>
    </w:p>
    <w:p>
      <w:pPr>
        <w:keepNext/>
        <w:spacing w:before="60" w:after="40"/>
      </w:pPr>
      <w:r>
        <w:rPr>
          <w:b/>
          <w:sz w:val="17"/>
        </w:rPr>
        <w:t>표 07-1. 실험 환경과 확인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3168"/>
      </w:tblGrid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274969"/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274969"/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16"/>
              </w:rPr>
              <w:t>기록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FFFFF"/>
          </w:tcPr>
          <w:p>
            <w:pPr>
              <w:keepNext/>
              <w:spacing w:after="0" w:before="0"/>
            </w:pPr>
            <w:r>
              <w:rPr>
                <w:sz w:val="16"/>
              </w:rPr>
              <w:t>도구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FFFFF"/>
          </w:tcPr>
          <w:p>
            <w:pPr>
              <w:keepNext/>
              <w:spacing w:after="0" w:before="0"/>
            </w:pPr>
            <w:r>
              <w:rPr>
                <w:sz w:val="16"/>
              </w:rPr>
              <w:t>Vivado 2026.1 / Icarus Verilog 13.0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1F5F9"/>
          </w:tcPr>
          <w:p>
            <w:pPr>
              <w:keepNext/>
              <w:spacing w:after="0" w:before="0"/>
            </w:pPr>
            <w:r>
              <w:rPr>
                <w:sz w:val="16"/>
              </w:rPr>
              <w:t>source commit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1F5F9"/>
          </w:tcPr>
          <w:p>
            <w:pPr>
              <w:keepNext/>
              <w:spacing w:after="0" w:before="0"/>
            </w:pPr>
            <w:r>
              <w:rPr>
                <w:sz w:val="16"/>
              </w:rPr>
              <w:t>fccb5de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FFFFF"/>
          </w:tcPr>
          <w:p>
            <w:pPr>
              <w:keepNext/>
              <w:spacing w:after="0" w:before="0"/>
            </w:pPr>
            <w:r>
              <w:rPr>
                <w:sz w:val="16"/>
              </w:rPr>
              <w:t>구현 타이밍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FFFFF"/>
          </w:tcPr>
          <w:p>
            <w:pPr>
              <w:keepNext/>
              <w:spacing w:after="0" w:before="0"/>
            </w:pPr>
            <w:r>
              <w:rPr>
                <w:sz w:val="16"/>
              </w:rPr>
              <w:t>WNS 999997.750 ns / WHS 0.122 ns; 실패 endpoint 0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1F5F9"/>
          </w:tcPr>
          <w:p>
            <w:pPr>
              <w:spacing w:after="0" w:before="0"/>
            </w:pPr>
            <w:r>
              <w:rPr>
                <w:sz w:val="16"/>
              </w:rPr>
              <w:t>bit SHA-256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4"/>
              </w:rPr>
              <w:t>B60DDC452EDA605C 2CFD2F3A805BD200 B4139C030A031B44 555953506C0A91FD</w:t>
            </w:r>
          </w:p>
        </w:tc>
      </w:tr>
    </w:tbl>
    <w:p>
      <w:pPr>
        <w:spacing w:after="20"/>
      </w:pPr>
    </w:p>
    <w:p>
      <w:pPr>
        <w:pStyle w:val="21"/>
        <w:keepNext/>
        <w:spacing w:before="140" w:after="40"/>
      </w:pPr>
      <w:r>
        <w:t>1. 도구 버전·source commit·XDC·bit 해시·타이밍과 경고를 적는다.</w:t>
      </w:r>
    </w:p>
    <w:p>
      <w:pPr>
        <w:keepLines/>
        <w:spacing w:after="60"/>
      </w:pPr>
      <w:r>
        <w:t>Mealy FSM의 source commit fccb5de와 .bit 파일 SHA-256을 확인했다. XDC는 1 kHz 클록과 핀 제약을 담고 있다. 타이밍 실패 endpoint는 0이며 CFGBVS-1 경고를 기록한다.</w:t>
      </w:r>
    </w:p>
    <w:p>
      <w:pPr>
        <w:keepLines/>
        <w:spacing w:after="60"/>
      </w:pPr>
      <w:r>
        <w:t>Mealy 회로는 입력과 현재 상태가 함께 출력에 영향을 준다. 같은 양수 타이밍 결과라도 입력 변화에 따른 출력 타이밍은 Moore 실험과 구분하여 해석해야 한다.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1354304" cy="11887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xdc_pins_1khz_clock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54304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07-1. Mealy 핀·클록 XDC.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297961" cy="11887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git_commit_and_bit_sha256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297961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07-2. Mealy source commit과 bit SHA-256.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615184" cy="52674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timing_summary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615184" cy="526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07-3. Mealy 구현 타이밍.</w:t>
      </w:r>
    </w:p>
    <w:p>
      <w:pPr>
        <w:pStyle w:val="21"/>
        <w:keepNext/>
        <w:spacing w:before="140" w:after="40"/>
      </w:pPr>
      <w:r>
        <w:t>2. 실제 기록 화면과 보드 전체 사진을 포함한다.</w:t>
      </w:r>
    </w:p>
    <w:p>
      <w:pPr>
        <w:keepLines/>
        <w:spacing w:after="60"/>
      </w:pPr>
      <w:r>
        <w:t>write_bitstream Complete와 보드 영상 프레임을 기록한다. 분주기 Program Device 예시는 공통 인터페이스 참조용이며 Mealy 개별 프로그램 완료 증빙으로 사용하지 않는다.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1385953" cy="5029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write_bitstream_complet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85953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07-4. Mealy bitstream 생성 완료.</w:t>
      </w:r>
    </w:p>
    <w:p>
      <w:pPr>
        <w:pStyle w:val="21"/>
        <w:keepNext/>
        <w:spacing w:before="140" w:after="40"/>
      </w:pPr>
      <w:r>
        <w:t>3. 버튼 누름과 출력 변화가 함께 보이는 영상을 찍는다.</w:t>
      </w:r>
    </w:p>
    <w:p>
      <w:pPr>
        <w:keepLines/>
        <w:spacing w:after="60"/>
      </w:pPr>
      <w:r>
        <w:t>Mealy 출력은 현재 상태와 입력에 의해 결정된다. 영상 대표 프레임을 첨부하며, 입력 변화에 따른 출력의 시간적 변화를 확인하려면 원본 영상이 필요하다.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1131349" cy="201168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7_video_fram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131349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07-5. 보드 영상 대표 프레임: Mealy FSM.</w:t>
      </w:r>
    </w:p>
    <w:p>
      <w:pPr>
        <w:pStyle w:val="21"/>
        <w:keepNext/>
        <w:spacing w:before="140" w:after="40"/>
      </w:pPr>
      <w:r>
        <w:t>4. 통합판은 8개 모드 번호·LCD 이름·회로 출력을 보여 준다.</w:t>
      </w:r>
    </w:p>
    <w:p>
      <w:pPr>
        <w:keepLines/>
        <w:spacing w:after="60"/>
      </w:pPr>
      <w:r>
        <w:t>통합판의 모드 번호, LCD 회로 이름, 대응 출력을 한 화면으로 보여 주는 사진·영상은 확인되지 않았다. 다른 실험 화면을 넣지 않고 미확인으로 남긴다.</w:t>
      </w:r>
    </w:p>
    <w:p>
      <w:pPr>
        <w:pStyle w:val="1"/>
        <w:keepNext/>
      </w:pPr>
      <w:r>
        <w:t>실험 08  7세그먼트 자리 스캔</w:t>
      </w:r>
    </w:p>
    <w:p>
      <w:pPr>
        <w:keepNext/>
        <w:spacing w:after="80"/>
      </w:pPr>
      <w:r>
        <w:rPr>
          <w:color w:val="54687C"/>
          <w:sz w:val="18"/>
        </w:rPr>
        <w:t>최상위 설계 lab2_segment_scan  |  교안 08 SEGMENT SCAN, 82쪽</w:t>
      </w:r>
    </w:p>
    <w:p>
      <w:pPr>
        <w:keepNext/>
        <w:spacing w:before="60" w:after="40"/>
      </w:pPr>
      <w:r>
        <w:rPr>
          <w:b/>
          <w:sz w:val="17"/>
        </w:rPr>
        <w:t>표 08-1. 실험 환경과 확인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3168"/>
      </w:tblGrid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274969"/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274969"/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16"/>
              </w:rPr>
              <w:t>기록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FFFFF"/>
          </w:tcPr>
          <w:p>
            <w:pPr>
              <w:keepNext/>
              <w:spacing w:after="0" w:before="0"/>
            </w:pPr>
            <w:r>
              <w:rPr>
                <w:sz w:val="16"/>
              </w:rPr>
              <w:t>도구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FFFFF"/>
          </w:tcPr>
          <w:p>
            <w:pPr>
              <w:keepNext/>
              <w:spacing w:after="0" w:before="0"/>
            </w:pPr>
            <w:r>
              <w:rPr>
                <w:sz w:val="16"/>
              </w:rPr>
              <w:t>Vivado 2026.1 / Icarus Verilog 13.0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1F5F9"/>
          </w:tcPr>
          <w:p>
            <w:pPr>
              <w:keepNext/>
              <w:spacing w:after="0" w:before="0"/>
            </w:pPr>
            <w:r>
              <w:rPr>
                <w:sz w:val="16"/>
              </w:rPr>
              <w:t>source commit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1F5F9"/>
          </w:tcPr>
          <w:p>
            <w:pPr>
              <w:keepNext/>
              <w:spacing w:after="0" w:before="0"/>
            </w:pPr>
            <w:r>
              <w:rPr>
                <w:sz w:val="16"/>
              </w:rPr>
              <w:t>9e46837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FFFFF"/>
          </w:tcPr>
          <w:p>
            <w:pPr>
              <w:keepNext/>
              <w:spacing w:after="0" w:before="0"/>
            </w:pPr>
            <w:r>
              <w:rPr>
                <w:sz w:val="16"/>
              </w:rPr>
              <w:t>구현 타이밍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FFFFF"/>
          </w:tcPr>
          <w:p>
            <w:pPr>
              <w:keepNext/>
              <w:spacing w:after="0" w:before="0"/>
            </w:pPr>
            <w:r>
              <w:rPr>
                <w:sz w:val="16"/>
              </w:rPr>
              <w:t>WNS 999998.062 ns / WHS 0.119 ns; 실패 endpoint 0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1F5F9"/>
          </w:tcPr>
          <w:p>
            <w:pPr>
              <w:spacing w:after="0" w:before="0"/>
            </w:pPr>
            <w:r>
              <w:rPr>
                <w:sz w:val="16"/>
              </w:rPr>
              <w:t>bit SHA-256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5" w:color="B8C6D4"/>
              <w:left w:val="single" w:sz="5" w:color="B8C6D4"/>
              <w:bottom w:val="single" w:sz="5" w:color="B8C6D4"/>
              <w:right w:val="single" w:sz="5" w:color="B8C6D4"/>
            </w:tcBorders>
            <w:shd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4"/>
              </w:rPr>
              <w:t>8D6CA86AC7517FDE 1EF1B92496108FF2 268C401C92566F9F DFF115BFC382F783</w:t>
            </w:r>
          </w:p>
        </w:tc>
      </w:tr>
    </w:tbl>
    <w:p>
      <w:pPr>
        <w:spacing w:after="20"/>
      </w:pPr>
    </w:p>
    <w:p>
      <w:pPr>
        <w:pStyle w:val="21"/>
        <w:keepNext/>
        <w:spacing w:before="140" w:after="40"/>
      </w:pPr>
      <w:r>
        <w:t>1. 도구 버전·source commit·XDC·bit 해시·타이밍과 경고를 적는다.</w:t>
      </w:r>
    </w:p>
    <w:p>
      <w:pPr>
        <w:keepLines/>
        <w:spacing w:after="60"/>
      </w:pPr>
      <w:r>
        <w:t>자리 스캔 설계의 source commit 9e46837과 bit SHA-256을 확인했다. XDC에는 7세그먼트 데이터·공통선·스위치 핀 및 1 kHz 클록 제약이 있다. 타이밍 실패 endpoint는 0이며 CFGBVS-1 경고가 남았다.</w:t>
      </w:r>
    </w:p>
    <w:p>
      <w:pPr>
        <w:keepLines/>
        <w:spacing w:after="60"/>
      </w:pPr>
      <w:r>
        <w:t>XDC는 seg_data와 seg_com을 별도 핀 그룹에 배정한다. 타이밍 요약은 제약 내 실패 endpoint 0을 보여 주지만, 실제 표시 숫자의 변화는 스위치 조작 영상으로 확인한다.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1433633" cy="9601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xdc_1khz_clock_bottom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433633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08-1. 자리 스캔 XDC의 1 kHz 클록.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425201" cy="11887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git_commit_and_bit_sha256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425201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08-2. 자리 스캔 source commit과 bit SHA-256.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615184" cy="535898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timing_summary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615184" cy="535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08-3. 자리 스캔 구현 타이밍.</w:t>
      </w:r>
    </w:p>
    <w:p>
      <w:pPr>
        <w:pStyle w:val="21"/>
        <w:keepNext/>
        <w:spacing w:before="140" w:after="40"/>
      </w:pPr>
      <w:r>
        <w:t>2. Vivado 시뮬레이션 파형·검사 결과와 장치 기록 화면을 넣는다.</w:t>
      </w:r>
    </w:p>
    <w:p>
      <w:pPr>
        <w:keepLines/>
        <w:spacing w:after="60"/>
      </w:pPr>
      <w:r>
        <w:t>Vivado 시뮬레이션에서 LAB2_PASS segment_scan8, checks=194 기록을 확인했다. 제공된 자료에는 별도의 장치 프로그래밍 파일명 화면이 없고, 분주기 공통 화면을 이 실험의 증거로 중복 사용하지 않는다.</w:t>
      </w:r>
    </w:p>
    <w:p>
      <w:pPr>
        <w:keepLines/>
        <w:spacing w:after="60"/>
      </w:pPr>
      <w:r>
        <w:t>XSim 파형에서 index가 0부터 7까지 순환하며 select와 segments가 함께 변한다. 검사 로그의 PASS와 파형의 자리 선택 순서를 함께 제시해 단순히 Simulation Top만 선택된 화면으로 대체하지 않았다.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615184" cy="10288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45d6197e-0b13-4685-a09f-f4e196d2c428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615184" cy="102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08-4. 자리 스캔 XSim PASS 기록.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615184" cy="110347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80db17e-cbdd-4bfc-a903-521a694dd519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615184" cy="11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08-5. Vivado XSim의 자리 선택·세그먼트 파형.</w:t>
      </w:r>
    </w:p>
    <w:p>
      <w:pPr>
        <w:pStyle w:val="21"/>
        <w:keepNext/>
        <w:spacing w:before="140" w:after="40"/>
      </w:pPr>
      <w:r>
        <w:t>3. 보드 전체 사진과 스위치 변경에 따른 숫자 변화 영상을 찍는다.</w:t>
      </w:r>
    </w:p>
    <w:p>
      <w:pPr>
        <w:keepLines/>
        <w:spacing w:after="60"/>
      </w:pPr>
      <w:r>
        <w:t>보드 전체가 보이는 영상의 대표 프레임을 첨부한다. 스위치 변경 전후 숫자의 변화는 단일 사진이 아니라 연속 영상에서 판단해야 한다.</w:t>
      </w:r>
    </w:p>
    <w:p>
      <w:pPr>
        <w:keepNext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1131349" cy="201168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8_video_fram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131349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80"/>
        <w:jc w:val="center"/>
      </w:pPr>
      <w:r>
        <w:rPr>
          <w:color w:val="4B5B6A"/>
          <w:sz w:val="16"/>
        </w:rPr>
        <w:t>그림 08-6. 보드 영상 대표 프레임: 7세그먼트 자리 스캔.</w:t>
      </w:r>
    </w:p>
    <w:p>
      <w:pPr>
        <w:pStyle w:val="1"/>
      </w:pPr>
      <w:r>
        <w:t>종합 결론</w:t>
      </w:r>
    </w:p>
    <w:p>
      <w:r>
        <w:t>여덟 순차논리 실험에 대해 교안의 실험 후 보고서 항목 순서로 시뮬레이션, 제약, 구현, bitstream 및 보드 기록을 정리했다. 제공된 타이밍 요약은 모두 실패 endpoint 0을 보인다. 사진은 영상의 정지 프레임으로 명시했고, 개별 Program Device 파일명이나 통합판 8개 모드의 자료가 없는 곳은 확인되지 않았다고 기록했다.</w:t>
      </w:r>
    </w:p>
    <w:p>
      <w:pPr>
        <w:pStyle w:val="1"/>
      </w:pPr>
      <w:r>
        <w:t>자료와 확인 범위</w:t>
      </w:r>
    </w:p>
    <w:p>
      <w:r>
        <w:t>자료: 05.LAB2_01~08 Vivado 교안 전체 슬라이드, 사용자 제공 Vivado·터미널 화면, Icarus 파형, 보드 영상 대표 프레임. GitHub 링크 항목은 요청에 따라 제외하였다. 정지 사진은 연속 동작의 영상 검증을 대신하지 않는다.</w:t>
      </w:r>
    </w:p>
    <w:sectPr w:rsidR="003078EA" w:rsidSect="00034616">
      <w:pgSz w:w="11906" w:h="16838"/>
      <w:pgMar w:top="1400" w:right="1400" w:bottom="1200" w:left="1400" w:header="500" w:footer="560" w:gutter="0"/>
      <w:cols w:num="2"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0C0A5" w14:textId="77777777" w:rsidR="00A605E1" w:rsidRDefault="00A605E1">
      <w:pPr>
        <w:spacing w:after="0" w:line="240" w:lineRule="auto"/>
      </w:pPr>
      <w:r>
        <w:separator/>
      </w:r>
    </w:p>
  </w:endnote>
  <w:endnote w:type="continuationSeparator" w:id="0">
    <w:p w14:paraId="61E0230B" w14:textId="77777777" w:rsidR="00A605E1" w:rsidRDefault="00A60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55FFA" w14:textId="77777777" w:rsidR="003078EA" w:rsidRDefault="00000000">
    <w:pPr>
      <w:pStyle w:val="a6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DB0EE" w14:textId="77777777" w:rsidR="00A605E1" w:rsidRDefault="00A605E1">
      <w:pPr>
        <w:spacing w:after="0" w:line="240" w:lineRule="auto"/>
      </w:pPr>
      <w:r>
        <w:separator/>
      </w:r>
    </w:p>
  </w:footnote>
  <w:footnote w:type="continuationSeparator" w:id="0">
    <w:p w14:paraId="0910066E" w14:textId="77777777" w:rsidR="00A605E1" w:rsidRDefault="00A605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1170080">
    <w:abstractNumId w:val="8"/>
  </w:num>
  <w:num w:numId="2" w16cid:durableId="432477079">
    <w:abstractNumId w:val="6"/>
  </w:num>
  <w:num w:numId="3" w16cid:durableId="1495335879">
    <w:abstractNumId w:val="5"/>
  </w:num>
  <w:num w:numId="4" w16cid:durableId="1796676548">
    <w:abstractNumId w:val="4"/>
  </w:num>
  <w:num w:numId="5" w16cid:durableId="1641108975">
    <w:abstractNumId w:val="7"/>
  </w:num>
  <w:num w:numId="6" w16cid:durableId="1259405802">
    <w:abstractNumId w:val="3"/>
  </w:num>
  <w:num w:numId="7" w16cid:durableId="881137200">
    <w:abstractNumId w:val="2"/>
  </w:num>
  <w:num w:numId="8" w16cid:durableId="1547908133">
    <w:abstractNumId w:val="1"/>
  </w:num>
  <w:num w:numId="9" w16cid:durableId="1397390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0BA"/>
    <w:rsid w:val="0029639D"/>
    <w:rsid w:val="003078EA"/>
    <w:rsid w:val="00326F90"/>
    <w:rsid w:val="004872B1"/>
    <w:rsid w:val="0096436D"/>
    <w:rsid w:val="00A605E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1C0251"/>
  <w14:defaultImageDpi w14:val="300"/>
  <w15:docId w15:val="{B3169A61-6575-4F0D-96A8-4BC36D6D3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78" w:lineRule="auto"/>
    </w:pPr>
    <w:rPr>
      <w:rFonts w:ascii="맑은 고딕" w:eastAsia="맑은 고딕" w:hAnsi="맑은 고딕"/>
      <w:color w:val="000000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20" w:after="160"/>
      <w:outlineLvl w:val="0"/>
    </w:pPr>
    <w:rPr>
      <w:rFonts w:asciiTheme="majorHAnsi" w:eastAsiaTheme="majorEastAsia" w:hAnsiTheme="majorHAnsi" w:cstheme="majorBidi"/>
      <w:b/>
      <w:bCs/>
      <w:color w:val="0070C0"/>
      <w:sz w:val="2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70C0"/>
      <w:spacing w:val="5"/>
      <w:kern w:val="28"/>
      <w:sz w:val="5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png"/><Relationship Id="rId26" Type="http://schemas.openxmlformats.org/officeDocument/2006/relationships/image" Target="media/image18.jpg"/><Relationship Id="rId39" Type="http://schemas.openxmlformats.org/officeDocument/2006/relationships/image" Target="media/image31.jpg"/><Relationship Id="rId21" Type="http://schemas.openxmlformats.org/officeDocument/2006/relationships/image" Target="media/image13.jpg"/><Relationship Id="rId34" Type="http://schemas.openxmlformats.org/officeDocument/2006/relationships/image" Target="media/image26.jpg"/><Relationship Id="rId42" Type="http://schemas.openxmlformats.org/officeDocument/2006/relationships/image" Target="media/image34.jpg"/><Relationship Id="rId47" Type="http://schemas.openxmlformats.org/officeDocument/2006/relationships/image" Target="media/image39.jp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jpg"/><Relationship Id="rId32" Type="http://schemas.openxmlformats.org/officeDocument/2006/relationships/image" Target="media/image24.jpg"/><Relationship Id="rId37" Type="http://schemas.openxmlformats.org/officeDocument/2006/relationships/image" Target="media/image29.png"/><Relationship Id="rId40" Type="http://schemas.openxmlformats.org/officeDocument/2006/relationships/image" Target="media/image32.jpg"/><Relationship Id="rId45" Type="http://schemas.openxmlformats.org/officeDocument/2006/relationships/image" Target="media/image37.jp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36" Type="http://schemas.openxmlformats.org/officeDocument/2006/relationships/image" Target="media/image28.jpg"/><Relationship Id="rId49" Type="http://schemas.openxmlformats.org/officeDocument/2006/relationships/image" Target="media/image41.jpg"/><Relationship Id="rId10" Type="http://schemas.openxmlformats.org/officeDocument/2006/relationships/image" Target="media/image2.jpg"/><Relationship Id="rId19" Type="http://schemas.openxmlformats.org/officeDocument/2006/relationships/image" Target="media/image11.jp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g"/><Relationship Id="rId22" Type="http://schemas.openxmlformats.org/officeDocument/2006/relationships/image" Target="media/image14.png"/><Relationship Id="rId27" Type="http://schemas.openxmlformats.org/officeDocument/2006/relationships/image" Target="media/image19.jpg"/><Relationship Id="rId30" Type="http://schemas.openxmlformats.org/officeDocument/2006/relationships/image" Target="media/image22.jpg"/><Relationship Id="rId35" Type="http://schemas.openxmlformats.org/officeDocument/2006/relationships/image" Target="media/image27.jp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jpg"/><Relationship Id="rId25" Type="http://schemas.openxmlformats.org/officeDocument/2006/relationships/image" Target="media/image17.png"/><Relationship Id="rId33" Type="http://schemas.openxmlformats.org/officeDocument/2006/relationships/image" Target="media/image25.jpg"/><Relationship Id="rId38" Type="http://schemas.openxmlformats.org/officeDocument/2006/relationships/image" Target="media/image30.jpg"/><Relationship Id="rId46" Type="http://schemas.openxmlformats.org/officeDocument/2006/relationships/image" Target="media/image38.jpg"/><Relationship Id="rId20" Type="http://schemas.openxmlformats.org/officeDocument/2006/relationships/image" Target="media/image12.png"/><Relationship Id="rId41" Type="http://schemas.openxmlformats.org/officeDocument/2006/relationships/image" Target="media/image3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15</Pages>
  <Words>1996</Words>
  <Characters>11380</Characters>
  <Application>Microsoft Office Word</Application>
  <DocSecurity>0</DocSecurity>
  <Lines>94</Lines>
  <Paragraphs>26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주윤찬</cp:lastModifiedBy>
  <cp:revision>2</cp:revision>
  <dcterms:created xsi:type="dcterms:W3CDTF">2013-12-23T23:15:00Z</dcterms:created>
  <dcterms:modified xsi:type="dcterms:W3CDTF">2026-09-21T03:37:00Z</dcterms:modified>
  <cp:category/>
</cp:coreProperties>
</file>